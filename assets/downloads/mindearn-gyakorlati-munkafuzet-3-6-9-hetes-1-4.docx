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4E75" w14:textId="77777777" w:rsidR="00BD63EA" w:rsidRDefault="00000000">
      <w:pPr>
        <w:pStyle w:val="Cmsor1"/>
        <w:jc w:val="center"/>
        <w:keepNext/>
      </w:pPr>
      <w:r>
        <w:rPr>
          <w:rFonts w:ascii="Georgia" w:eastAsia="Georgia" w:hAnsi="Georgia" w:cs="Georgia"/>
          <w:color w:val="000000"/>
          <w:sz w:val="32"/>
        </w:rPr>
        <w:t>GYAKORLATI MUNKAFÜZET</w:t>
      </w:r>
    </w:p>
    <w:p w14:paraId="3FC7BA4B" w14:textId="77777777" w:rsidR="00BD63EA" w:rsidRDefault="00000000">
      <w:pPr>
        <w:spacing w:after="100" w:line="269" w:lineRule="auto"/>
        <w:jc w:val="center"/>
        <w:rPr>
          <w:color w:val="000000"/>
          <w:sz w:val="22"/>
        </w:rPr>
      </w:pPr>
      <w:r>
        <w:t>3–6–9 hetes út · 9 hetes önellenőrzés · napi munkalapok</w:t>
      </w:r>
    </w:p>
    <w:p w14:paraId="6C429647" w14:textId="77777777" w:rsidR="00BB505E" w:rsidRDefault="00BB505E">
      <w:pPr>
        <w:spacing w:after="100" w:line="269" w:lineRule="auto"/>
        <w:jc w:val="center"/>
        <w:rPr>
          <w:color w:val="000000"/>
          <w:sz w:val="22"/>
        </w:rPr>
      </w:pPr>
    </w:p>
    <w:p w14:paraId="518C0320" w14:textId="77777777" w:rsidR="00BB505E" w:rsidRDefault="00BB505E">
      <w:pPr>
        <w:spacing w:after="100" w:line="269" w:lineRule="auto"/>
        <w:jc w:val="center"/>
      </w:pPr>
    </w:p>
    <w:p w14:paraId="0360BAAB" w14:textId="77777777" w:rsidR="00BB505E" w:rsidRDefault="00BB505E">
      <w:pPr>
        <w:spacing w:after="100" w:line="269" w:lineRule="auto"/>
        <w:jc w:val="center"/>
      </w:pPr>
    </w:p>
    <w:p w14:paraId="30E5F602" w14:textId="77777777" w:rsidR="00BB505E" w:rsidRDefault="00BB505E">
      <w:pPr>
        <w:spacing w:after="100" w:line="269" w:lineRule="auto"/>
        <w:jc w:val="center"/>
      </w:pPr>
    </w:p>
    <w:p w14:paraId="011B73F0" w14:textId="77777777" w:rsidR="00BB505E" w:rsidRDefault="00BB505E">
      <w:pPr>
        <w:spacing w:after="100" w:line="269" w:lineRule="auto"/>
        <w:jc w:val="center"/>
      </w:pPr>
    </w:p>
    <w:p w14:paraId="153B5D10" w14:textId="77777777" w:rsidR="00BB505E" w:rsidRDefault="00BB505E">
      <w:pPr>
        <w:spacing w:after="100" w:line="269" w:lineRule="auto"/>
        <w:jc w:val="center"/>
      </w:pPr>
    </w:p>
    <w:p w14:paraId="216DDBFF" w14:textId="77777777" w:rsidR="00BB505E" w:rsidRDefault="00BB505E">
      <w:pPr>
        <w:spacing w:after="100" w:line="269" w:lineRule="auto"/>
        <w:jc w:val="center"/>
      </w:pPr>
    </w:p>
    <w:p w14:paraId="0E9D98EC" w14:textId="77777777" w:rsidR="00BB505E" w:rsidRPr="00203EC6" w:rsidRDefault="00BB505E" w:rsidP="00BB505E">
      <w:pPr>
        <w:spacing w:after="0"/>
        <w:jc w:val="center"/>
        <w:rPr>
          <w:sz w:val="18"/>
          <w:szCs w:val="18"/>
        </w:rPr>
      </w:pPr>
      <w:r>
        <w:rPr>
          <w:noProof/>
          <w:color w:val="000000"/>
          <w:sz w:val="22"/>
        </w:rPr>
        <w:drawing>
          <wp:inline distT="0" distB="0" distL="0" distR="0" wp14:anchorId="1B76D548" wp14:editId="38E0F496">
            <wp:extent cx="2300400" cy="306657"/>
            <wp:effectExtent l="0" t="0" r="0" b="0"/>
            <wp:docPr id="1434536344" name="Kép 2" descr="MindEarn fekete-fehér segédá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36344" name="Kép 1434536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3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584F" w14:textId="77777777" w:rsidR="00BB505E" w:rsidRPr="00920F05" w:rsidRDefault="00BB505E" w:rsidP="00BB505E">
      <w:pPr>
        <w:jc w:val="center"/>
        <w:rPr>
          <w:rFonts w:ascii="Eras Demi ITC" w:hAnsi="Eras Demi ITC" w:cs="Dreaming Outloud Script Pro"/>
          <w:sz w:val="48"/>
          <w:szCs w:val="48"/>
        </w:rPr>
      </w:pPr>
      <w:r w:rsidRPr="00920F05">
        <w:rPr>
          <w:color w:val="000000"/>
          <w:sz w:val="48"/>
          <w:szCs w:val="48"/>
        </w:rPr>
        <w:t>Jámbor Sándor</w:t>
      </w:r>
    </w:p>
    <w:p w14:paraId="5B48A43B" w14:textId="77777777" w:rsidR="00BB505E" w:rsidRPr="00203EC6" w:rsidRDefault="00BB505E" w:rsidP="00BB505E">
      <w:pPr>
        <w:jc w:val="center"/>
        <w:rPr>
          <w:rFonts w:ascii="Eras Demi ITC" w:hAnsi="Eras Demi ITC"/>
          <w:sz w:val="48"/>
          <w:szCs w:val="48"/>
        </w:rPr>
      </w:pPr>
      <w:proofErr w:type="spellStart"/>
      <w:r w:rsidRPr="00203EC6">
        <w:rPr>
          <w:b/>
          <w:color w:val="000000"/>
          <w:sz w:val="22"/>
          <w:szCs w:val="48"/>
        </w:rPr>
        <w:t>MindEarn</w:t>
      </w:r>
      <w:proofErr w:type="spellEnd"/>
    </w:p>
    <w:p w14:paraId="0CD13F35" w14:textId="77777777" w:rsidR="00BB505E" w:rsidRPr="00203EC6" w:rsidRDefault="00BB505E" w:rsidP="00BB505E">
      <w:pPr>
        <w:spacing w:after="0" w:line="252" w:lineRule="auto"/>
        <w:rPr>
          <w:rFonts w:ascii="Eras Demi ITC" w:hAnsi="Eras Demi ITC"/>
        </w:rPr>
      </w:pPr>
    </w:p>
    <w:p w14:paraId="52728A93" w14:textId="77777777" w:rsidR="00BB505E" w:rsidRDefault="00BB505E" w:rsidP="00BB505E">
      <w:pPr>
        <w:jc w:val="center"/>
        <w:rPr>
          <w:rFonts w:ascii="Eras Demi ITC" w:hAnsi="Eras Demi ITC"/>
          <w:b/>
          <w:sz w:val="32"/>
        </w:rPr>
      </w:pPr>
      <w:r>
        <w:t>Teremteni – Alkotni – Adni.</w:t>
      </w:r>
    </w:p>
    <w:p w14:paraId="0F3B1DB2" w14:textId="77777777" w:rsidR="00BB505E" w:rsidRDefault="00BB505E" w:rsidP="00BB505E">
      <w:pPr>
        <w:spacing w:line="252" w:lineRule="auto"/>
        <w:jc w:val="center"/>
      </w:pPr>
      <w:r>
        <w:rPr>
          <w:i/>
          <w:iCs/>
          <w:color w:val="000000"/>
          <w:sz w:val="22"/>
          <w:szCs w:val="24"/>
        </w:rPr>
        <w:t xml:space="preserve">„Amit </w:t>
      </w:r>
      <w:proofErr w:type="spellStart"/>
      <w:r>
        <w:rPr>
          <w:i/>
          <w:iCs/>
          <w:color w:val="000000"/>
          <w:sz w:val="22"/>
          <w:szCs w:val="24"/>
        </w:rPr>
        <w:t>belül</w:t>
      </w:r>
      <w:proofErr w:type="spellEnd"/>
      <w:r>
        <w:rPr>
          <w:i/>
          <w:iCs/>
          <w:color w:val="000000"/>
          <w:sz w:val="22"/>
          <w:szCs w:val="24"/>
        </w:rPr>
        <w:t xml:space="preserve"> </w:t>
      </w:r>
      <w:proofErr w:type="spellStart"/>
      <w:r>
        <w:rPr>
          <w:i/>
          <w:iCs/>
          <w:color w:val="000000"/>
          <w:sz w:val="22"/>
          <w:szCs w:val="24"/>
        </w:rPr>
        <w:t>megteremtesz</w:t>
      </w:r>
      <w:proofErr w:type="spellEnd"/>
      <w:r>
        <w:rPr>
          <w:i/>
          <w:iCs/>
          <w:color w:val="000000"/>
          <w:sz w:val="22"/>
          <w:szCs w:val="24"/>
        </w:rPr>
        <w:t xml:space="preserve">, </w:t>
      </w:r>
      <w:proofErr w:type="spellStart"/>
      <w:r>
        <w:rPr>
          <w:i/>
          <w:iCs/>
          <w:color w:val="000000"/>
          <w:sz w:val="22"/>
          <w:szCs w:val="24"/>
        </w:rPr>
        <w:t>azt</w:t>
      </w:r>
      <w:proofErr w:type="spellEnd"/>
      <w:r>
        <w:rPr>
          <w:i/>
          <w:iCs/>
          <w:color w:val="000000"/>
          <w:sz w:val="22"/>
          <w:szCs w:val="24"/>
        </w:rPr>
        <w:t xml:space="preserve"> </w:t>
      </w:r>
      <w:proofErr w:type="spellStart"/>
      <w:r>
        <w:rPr>
          <w:i/>
          <w:iCs/>
          <w:color w:val="000000"/>
          <w:sz w:val="22"/>
          <w:szCs w:val="24"/>
        </w:rPr>
        <w:t>kívül</w:t>
      </w:r>
      <w:proofErr w:type="spellEnd"/>
      <w:r>
        <w:rPr>
          <w:i/>
          <w:iCs/>
          <w:color w:val="000000"/>
          <w:sz w:val="22"/>
          <w:szCs w:val="24"/>
        </w:rPr>
        <w:t xml:space="preserve"> </w:t>
      </w:r>
      <w:proofErr w:type="spellStart"/>
      <w:r>
        <w:rPr>
          <w:i/>
          <w:iCs/>
          <w:color w:val="000000"/>
          <w:sz w:val="22"/>
          <w:szCs w:val="24"/>
        </w:rPr>
        <w:t>formába</w:t>
      </w:r>
      <w:proofErr w:type="spellEnd"/>
      <w:r>
        <w:rPr>
          <w:i/>
          <w:iCs/>
          <w:color w:val="000000"/>
          <w:sz w:val="22"/>
          <w:szCs w:val="24"/>
        </w:rPr>
        <w:t xml:space="preserve"> </w:t>
      </w:r>
      <w:proofErr w:type="spellStart"/>
      <w:r>
        <w:rPr>
          <w:i/>
          <w:iCs/>
          <w:color w:val="000000"/>
          <w:sz w:val="22"/>
          <w:szCs w:val="24"/>
        </w:rPr>
        <w:t>rendezed</w:t>
      </w:r>
      <w:proofErr w:type="spellEnd"/>
      <w:r>
        <w:rPr>
          <w:i/>
          <w:iCs/>
          <w:color w:val="000000"/>
          <w:sz w:val="22"/>
          <w:szCs w:val="24"/>
        </w:rPr>
        <w:t xml:space="preserve"> – </w:t>
      </w:r>
      <w:proofErr w:type="spellStart"/>
      <w:r>
        <w:rPr>
          <w:i/>
          <w:iCs/>
          <w:color w:val="000000"/>
          <w:sz w:val="22"/>
          <w:szCs w:val="24"/>
        </w:rPr>
        <w:t>majd</w:t>
      </w:r>
      <w:proofErr w:type="spellEnd"/>
      <w:r>
        <w:rPr>
          <w:i/>
          <w:iCs/>
          <w:color w:val="000000"/>
          <w:sz w:val="22"/>
          <w:szCs w:val="24"/>
        </w:rPr>
        <w:t xml:space="preserve"> </w:t>
      </w:r>
      <w:proofErr w:type="spellStart"/>
      <w:r>
        <w:rPr>
          <w:i/>
          <w:iCs/>
          <w:color w:val="000000"/>
          <w:sz w:val="22"/>
          <w:szCs w:val="24"/>
        </w:rPr>
        <w:t>értékként</w:t>
      </w:r>
      <w:proofErr w:type="spellEnd"/>
      <w:r>
        <w:rPr>
          <w:i/>
          <w:iCs/>
          <w:color w:val="000000"/>
          <w:sz w:val="22"/>
          <w:szCs w:val="24"/>
        </w:rPr>
        <w:t xml:space="preserve"> </w:t>
      </w:r>
      <w:proofErr w:type="spellStart"/>
      <w:r>
        <w:rPr>
          <w:i/>
          <w:iCs/>
          <w:color w:val="000000"/>
          <w:sz w:val="22"/>
          <w:szCs w:val="24"/>
        </w:rPr>
        <w:t>továbbadod</w:t>
      </w:r>
      <w:proofErr w:type="spellEnd"/>
      <w:r>
        <w:rPr>
          <w:i/>
          <w:iCs/>
          <w:color w:val="000000"/>
          <w:sz w:val="22"/>
          <w:szCs w:val="24"/>
        </w:rPr>
        <w:t>."</w:t>
      </w:r>
    </w:p>
    <w:p w14:paraId="69EEE58A" w14:textId="77777777" w:rsidR="00BB505E" w:rsidRPr="00203EC6" w:rsidRDefault="00BB505E" w:rsidP="00BB505E">
      <w:pPr>
        <w:jc w:val="center"/>
        <w:rPr>
          <w:rFonts w:ascii="Lucida Calligraphy" w:hAnsi="Lucida Calligraphy" w:cs="Dreaming Outloud Script Pro"/>
          <w:sz w:val="18"/>
          <w:szCs w:val="18"/>
        </w:rPr>
      </w:pPr>
    </w:p>
    <w:p w14:paraId="0CE8E1F6" w14:textId="77777777" w:rsidR="00BB505E" w:rsidRPr="009B7B4A" w:rsidRDefault="00BB505E" w:rsidP="00BB505E">
      <w:pPr>
        <w:jc w:val="center"/>
        <w:rPr>
          <w:rFonts w:ascii="Lucida Calligraphy" w:hAnsi="Lucida Calligraphy" w:cs="Dreaming Outloud Script Pro"/>
          <w:sz w:val="24"/>
          <w:szCs w:val="24"/>
        </w:rPr>
      </w:pPr>
      <w:r>
        <w:rPr>
          <w:noProof/>
          <w:color w:val="000000"/>
          <w:sz w:val="22"/>
          <w:szCs w:val="24"/>
        </w:rPr>
        <w:drawing>
          <wp:inline distT="0" distB="0" distL="0" distR="0" wp14:anchorId="2913F8A2" wp14:editId="7E362608">
            <wp:extent cx="2300400" cy="383322"/>
            <wp:effectExtent l="0" t="0" r="0" b="0"/>
            <wp:docPr id="2026420476" name="Kép 4" descr="„Amit belül megteremtesz, azt kívül formába rendezed – majd értékként továbbadod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20476" name="Kép 2026420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3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5363" w14:textId="77777777" w:rsidR="00BB505E" w:rsidRDefault="00BB505E" w:rsidP="00BB505E">
      <w:pPr>
        <w:jc w:val="center"/>
        <w:rPr>
          <w:b/>
          <w:sz w:val="48"/>
          <w:szCs w:val="48"/>
        </w:rPr>
      </w:pPr>
      <w:r>
        <w:rPr>
          <w:noProof/>
          <w:color w:val="000000"/>
          <w:sz w:val="22"/>
        </w:rPr>
        <w:drawing>
          <wp:inline distT="0" distB="0" distL="0" distR="0" wp14:anchorId="7E5DF02C" wp14:editId="74D3BE25">
            <wp:extent cx="1927860" cy="1927860"/>
            <wp:effectExtent l="0" t="0" r="0" b="0"/>
            <wp:docPr id="113470065" name="Picture 86" descr="„Amit belül megteremtesz, azt kívül formába rendezed – majd értékként továbbadod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émes_orvosi_emblem_valodi_atlatsz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8634" cy="192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DF92" w14:textId="77777777" w:rsidR="00BB505E" w:rsidRDefault="00BB505E" w:rsidP="00BB505E">
      <w:pPr>
        <w:jc w:val="center"/>
        <w:rPr>
          <w:b/>
          <w:sz w:val="48"/>
          <w:szCs w:val="48"/>
        </w:rPr>
      </w:pPr>
    </w:p>
    <w:p w14:paraId="1485BF61" w14:textId="77777777" w:rsidR="00BB505E" w:rsidRDefault="00BB505E" w:rsidP="00BB505E">
      <w:pPr>
        <w:jc w:val="center"/>
        <w:rPr>
          <w:bCs/>
          <w:sz w:val="48"/>
          <w:szCs w:val="48"/>
        </w:rPr>
      </w:pPr>
      <w:r w:rsidRPr="00203EC6">
        <w:rPr>
          <w:bCs/>
          <w:color w:val="000000"/>
          <w:sz w:val="22"/>
          <w:szCs w:val="48"/>
        </w:rPr>
        <w:t>MMXXVI</w:t>
      </w:r>
    </w:p>
    <w:p w14:paraId="6A0BAFD2" w14:textId="77777777" w:rsidR="00BD63EA" w:rsidRDefault="00000000">
      <w:pPr>
        <w:spacing w:after="100" w:line="269" w:lineRule="auto"/>
      </w:pPr>
      <w:r>
        <w:rPr>
          <w:color w:val="000000"/>
          <w:sz w:val="22"/>
        </w:rPr>
        <w:br w:type="page"/>
      </w:r>
    </w:p>
    <w:p w14:paraId="5D650559" w14:textId="77777777" w:rsidR="00BD63EA" w:rsidRDefault="00000000">
      <w:pPr>
        <w:pStyle w:val="Cmsor1"/>
        <w:pageBreakBefore/>
        <w:keepNext/>
      </w:pPr>
      <w:r>
        <w:rPr>
          <w:rFonts w:ascii="Georgia" w:eastAsia="Georgia" w:hAnsi="Georgia" w:cs="Georgia"/>
          <w:sz w:val="40"/>
        </w:rPr>
        <w:lastRenderedPageBreak/>
        <w:t>Hogyan használd a munkafüzetet?</w:t>
      </w:r>
    </w:p>
    <w:p w14:paraId="078AFD0E" w14:textId="77777777" w:rsidR="00BD63EA" w:rsidRDefault="00000000">
      <w:pPr>
        <w:pStyle w:val="Szvegtrzs"/>
      </w:pPr>
      <w:r>
        <w:t>A munkafüzet a MindEarn főkönyv gyakorlati társa. A napi 3x3 iránytű kilenc rövid kérdése három alapirányban segít: Teremteni, Alkotni és Adni. Reggel kijelölöd a mai irányt, napközben rögzíted a legerősebb felismerést, este pedig összegzed a nap legfontosabb tanulságát.</w:t>
      </w:r>
    </w:p>
    <w:p w14:paraId="7A1AADC4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Három mintaválasz – Teremteni</w:t>
      </w:r>
    </w:p>
    <w:p w14:paraId="6C89346F" w14:textId="77777777" w:rsidR="00BD63EA" w:rsidRDefault="00000000">
      <w:r>
        <w:t>1. Ma nyugodt kíváncsiságból szeretnék működni.</w:t>
      </w:r>
    </w:p>
    <w:p w14:paraId="66AD6675" w14:textId="77777777" w:rsidR="00BD63EA" w:rsidRDefault="00000000">
      <w:r>
        <w:t>2. Ma tiszta, nyugodt figyelmet választok.</w:t>
      </w:r>
    </w:p>
    <w:p w14:paraId="25407225" w14:textId="77777777" w:rsidR="00BD63EA" w:rsidRDefault="00000000">
      <w:r>
        <w:t>3. Ma úgy döntök, mint aki képes végigvinni a következő kis lépést.</w:t>
      </w:r>
    </w:p>
    <w:p w14:paraId="3467AE8A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Három mintaválasz – Alkotni</w:t>
      </w:r>
    </w:p>
    <w:p w14:paraId="089FA759" w14:textId="77777777" w:rsidR="00BD63EA" w:rsidRDefault="00000000">
      <w:r>
        <w:t>1. Befejezek egy tízperces feladatot, amely most örömmel lezárható.</w:t>
      </w:r>
    </w:p>
    <w:p w14:paraId="6FE3B22F" w14:textId="77777777" w:rsidR="00BD63EA" w:rsidRDefault="00000000">
      <w:r>
        <w:t>2. Leírom egy ajánlat első, használható változatát.</w:t>
      </w:r>
    </w:p>
    <w:p w14:paraId="0D379F67" w14:textId="77777777" w:rsidR="00BD63EA" w:rsidRDefault="00000000">
      <w:r>
        <w:t>3. Beírom a naptáramba a választott napi öt percet.</w:t>
      </w:r>
    </w:p>
    <w:p w14:paraId="29EADC4E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Három mintaválasz – Adni</w:t>
      </w:r>
    </w:p>
    <w:p w14:paraId="3212646B" w14:textId="77777777" w:rsidR="00BD63EA" w:rsidRDefault="00000000">
      <w:r>
        <w:t>1. Osztatlan figyelmet adok egy beszélgetésben.</w:t>
      </w:r>
    </w:p>
    <w:p w14:paraId="06A32CAC" w14:textId="77777777" w:rsidR="00BD63EA" w:rsidRDefault="00000000">
      <w:r>
        <w:t>2. Megosztok egy tudást, amely megkönnyíti valaki következő lépését.</w:t>
      </w:r>
    </w:p>
    <w:p w14:paraId="3CF5871F" w14:textId="77777777" w:rsidR="00BD63EA" w:rsidRDefault="00000000">
      <w:r>
        <w:t>3. Megköszönöm, amit kaptam, és hagyom, hogy valóban megérkezzen.</w:t>
      </w:r>
    </w:p>
    <w:p w14:paraId="324D726D" w14:textId="77777777" w:rsidR="00BD63EA" w:rsidRDefault="00000000">
      <w:pPr>
        <w:pStyle w:val="Szvegtrzs"/>
      </w:pPr>
      <w:r>
        <w:t>Rövid napokon egyetlen őszinte mondat is elég. A folyamat ereje a visszatérésből épül.</w:t>
      </w:r>
    </w:p>
    <w:p w14:paraId="602B81FC" w14:textId="77777777" w:rsidR="00BD63EA" w:rsidRDefault="00000000">
      <w:pPr>
        <w:pStyle w:val="Cmsor1"/>
        <w:keepNext/>
      </w:pPr>
      <w:r>
        <w:rPr>
          <w:rFonts w:ascii="Georgia" w:eastAsia="Georgia" w:hAnsi="Georgia" w:cs="Georgia"/>
        </w:rPr>
        <w:t>MindEarn példatár</w:t>
      </w:r>
    </w:p>
    <w:p w14:paraId="002677D8" w14:textId="77777777" w:rsidR="00BD63EA" w:rsidRDefault="00000000">
      <w:pPr>
        <w:pStyle w:val="Szvegtrzs"/>
      </w:pPr>
      <w:r>
        <w:t>A példák kiindulópontok. Válaszd azt a szót vagy mondatot, amely belül igaznak érződik, majd alakítsd a saját élethelyzetedhez.</w:t>
      </w:r>
    </w:p>
    <w:p w14:paraId="5ED03E08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Példaszavak – Teremteni</w:t>
      </w:r>
    </w:p>
    <w:p w14:paraId="75E8AB52" w14:textId="77777777" w:rsidR="00BD63EA" w:rsidRDefault="00000000">
      <w:r>
        <w:t>Nyugalom · bizalom · kíváncsiság · méltóság · hála · tisztaság · bátorság · türelem · könnyedség · jelenlét · öröm · alkotóerő</w:t>
      </w:r>
    </w:p>
    <w:p w14:paraId="7A015F06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Példaszavak – Alkotni</w:t>
      </w:r>
    </w:p>
    <w:p w14:paraId="21A75B4C" w14:textId="77777777" w:rsidR="00BD63EA" w:rsidRDefault="00000000">
      <w:r>
        <w:t>Döntés · rend · fókusz · kezdeményezés · befejezés · megoldás · gyakorlás · tervezés · egyszerűsítés · következetesség</w:t>
      </w:r>
    </w:p>
    <w:p w14:paraId="2C663EAA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Példaszavak – Adni</w:t>
      </w:r>
    </w:p>
    <w:p w14:paraId="697EC13E" w14:textId="77777777" w:rsidR="00BD63EA" w:rsidRDefault="00000000">
      <w:r>
        <w:t>Figyelem · meghallgatás · tudás · bátorítás · segítség · gondoskodás · pontos visszajelzés · elismerés · tiszta kérés · köszönet</w:t>
      </w:r>
    </w:p>
    <w:p w14:paraId="3EC85E49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Példák kézzelfogható napi lépésekre</w:t>
      </w:r>
    </w:p>
    <w:p w14:paraId="27D5EC8A" w14:textId="77777777" w:rsidR="00BD63EA" w:rsidRDefault="00000000">
      <w:pPr>
        <w:pStyle w:val="Felsorols"/>
      </w:pPr>
      <w:r>
        <w:t>Elküldök egy fontos üzenetet vagy ajánlatot.</w:t>
      </w:r>
    </w:p>
    <w:p w14:paraId="54E031B0" w14:textId="77777777" w:rsidR="00BD63EA" w:rsidRDefault="00000000">
      <w:pPr>
        <w:pStyle w:val="Felsorols"/>
      </w:pPr>
      <w:r>
        <w:t>Befejezek egy rövid, világosan meghatározott feladatot.</w:t>
      </w:r>
    </w:p>
    <w:p w14:paraId="37DF18AF" w14:textId="77777777" w:rsidR="00BD63EA" w:rsidRDefault="00000000">
      <w:pPr>
        <w:pStyle w:val="Felsorols"/>
      </w:pPr>
      <w:r>
        <w:t>Rendet teremtek egy asztalon, mappában vagy pénzügyi tételben.</w:t>
      </w:r>
    </w:p>
    <w:p w14:paraId="04C2D30F" w14:textId="77777777" w:rsidR="00BD63EA" w:rsidRDefault="00000000">
      <w:pPr>
        <w:pStyle w:val="Felsorols"/>
      </w:pPr>
      <w:r>
        <w:t>Beírok a naptáramba egy időpontot a választott célomhoz.</w:t>
      </w:r>
    </w:p>
    <w:p w14:paraId="4127A5FD" w14:textId="77777777" w:rsidR="00BD63EA" w:rsidRDefault="00000000">
      <w:pPr>
        <w:pStyle w:val="Felsorols"/>
      </w:pPr>
      <w:r>
        <w:lastRenderedPageBreak/>
        <w:t>Kezdeményezek egy tiszta, figyelmes beszélgetést.</w:t>
      </w:r>
    </w:p>
    <w:p w14:paraId="2917B5F3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  <w:b w:val="0"/>
          <w:sz w:val="20"/>
        </w:rPr>
        <w:t>Mintaválaszok a reggeli irány kijelöléséhez</w:t>
      </w:r>
    </w:p>
    <w:p w14:paraId="0DABF95B" w14:textId="77777777" w:rsidR="00BD63EA" w:rsidRDefault="00000000">
      <w:r>
        <w:t>1. Ma nyugodt kíváncsiságból szeretnék működni.</w:t>
      </w:r>
    </w:p>
    <w:p w14:paraId="1989D5E1" w14:textId="77777777" w:rsidR="00BD63EA" w:rsidRDefault="00000000">
      <w:r>
        <w:t>2. A mai legfontosabb tiszta lépésem egy ajánlat első változatának befejezése.</w:t>
      </w:r>
    </w:p>
    <w:p w14:paraId="57DEC698" w14:textId="77777777" w:rsidR="00BD63EA" w:rsidRDefault="00000000">
      <w:r>
        <w:t>3. Ma olyan emberként döntök, aki tiszteli a saját idejét és vállalásait.</w:t>
      </w:r>
    </w:p>
    <w:p w14:paraId="1875955B" w14:textId="77777777" w:rsidR="00BD63EA" w:rsidRDefault="00000000">
      <w:r>
        <w:t>4. Ma egy jól használható oldalt, tervet vagy megoldást alkotok.</w:t>
      </w:r>
    </w:p>
    <w:p w14:paraId="71EF7941" w14:textId="77777777" w:rsidR="00BD63EA" w:rsidRDefault="00000000">
      <w:r>
        <w:t>5. Ma osztatlan figyelmet és pontos segítséget adok.</w:t>
      </w:r>
    </w:p>
    <w:p w14:paraId="0B0BB178" w14:textId="77777777" w:rsidR="00BD63EA" w:rsidRDefault="00000000">
      <w:r>
        <w:t>6. Este egy befejezett feladat jelzi, hogy a választott irányom szerint éltem.</w:t>
      </w:r>
    </w:p>
    <w:p w14:paraId="5AA41000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  <w:b w:val="0"/>
          <w:sz w:val="20"/>
        </w:rPr>
        <w:t>Mintaválaszok a napközbeni visszatéréshez</w:t>
      </w:r>
    </w:p>
    <w:p w14:paraId="6306ADCF" w14:textId="77777777" w:rsidR="00BD63EA" w:rsidRDefault="00000000">
      <w:r>
        <w:t>1. A figyelmem szétszóródott; három lassú légzéssel visszatértem a jelenbe.</w:t>
      </w:r>
    </w:p>
    <w:p w14:paraId="1246C7ED" w14:textId="77777777" w:rsidR="00BD63EA" w:rsidRDefault="00000000">
      <w:r>
        <w:t>2. Újra a nyugalmat választottam, és kijelöltem a következő egyetlen lépést.</w:t>
      </w:r>
    </w:p>
    <w:p w14:paraId="40708DE3" w14:textId="77777777" w:rsidR="00BD63EA" w:rsidRDefault="00000000">
      <w:r>
        <w:t>3. A nap hátralévő részében tiszta sorrenddel és emberi tempóban haladok.</w:t>
      </w:r>
    </w:p>
    <w:p w14:paraId="39001F8C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  <w:b w:val="0"/>
          <w:sz w:val="20"/>
        </w:rPr>
        <w:t>Mintaválaszok az esti összegzéshez</w:t>
      </w:r>
    </w:p>
    <w:p w14:paraId="54C70EC8" w14:textId="77777777" w:rsidR="00BD63EA" w:rsidRDefault="00000000">
      <w:r>
        <w:t>1. Jelen voltam egy fontos beszélgetésben.</w:t>
      </w:r>
    </w:p>
    <w:p w14:paraId="738EEF16" w14:textId="77777777" w:rsidR="00BD63EA" w:rsidRDefault="00000000">
      <w:r>
        <w:t>2. Belül több türelmet és bizalmat teremtettem.</w:t>
      </w:r>
    </w:p>
    <w:p w14:paraId="4D77166D" w14:textId="77777777" w:rsidR="00BD63EA" w:rsidRDefault="00000000">
      <w:r>
        <w:t>3. Kézzelfoghatóan befejeztem egy vállalt feladatot.</w:t>
      </w:r>
    </w:p>
    <w:p w14:paraId="6CA4421D" w14:textId="77777777" w:rsidR="00BD63EA" w:rsidRDefault="00000000">
      <w:r>
        <w:t>4. Figyelmet és használható tudást adtam tovább.</w:t>
      </w:r>
    </w:p>
    <w:p w14:paraId="74894FAA" w14:textId="77777777" w:rsidR="00BD63EA" w:rsidRDefault="00000000">
      <w:r>
        <w:t>5. Egy sűrű helyzetben lassabban és tisztábban válaszoltam.</w:t>
      </w:r>
    </w:p>
    <w:p w14:paraId="52C213C9" w14:textId="77777777" w:rsidR="00BD63EA" w:rsidRDefault="00000000">
      <w:r>
        <w:t>6. Észrevettem egy új lehetőséget az értékteremtésre.</w:t>
      </w:r>
    </w:p>
    <w:p w14:paraId="7A7DD690" w14:textId="77777777" w:rsidR="00BD63EA" w:rsidRDefault="00000000">
      <w:r>
        <w:t>7. Megtanultam, hogy egyetlen rendezett lépés visszahozza a fókuszomat.</w:t>
      </w:r>
    </w:p>
    <w:p w14:paraId="489D5CA1" w14:textId="77777777" w:rsidR="00BD63EA" w:rsidRDefault="00000000">
      <w:r>
        <w:t>8. Hálát érzek a ma kapott támogatásért és felismerésért.</w:t>
      </w:r>
    </w:p>
    <w:p w14:paraId="57F77251" w14:textId="77777777" w:rsidR="00BD63EA" w:rsidRDefault="00000000">
      <w:r>
        <w:t>9. Holnap reggel a legfontosabb feladatom kijelölésével kezdek.</w:t>
      </w:r>
    </w:p>
    <w:p w14:paraId="4AE9617F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</w:rPr>
        <w:t>Mintakitöltés a heti laphoz</w:t>
      </w:r>
    </w:p>
    <w:p w14:paraId="764E1754" w14:textId="77777777" w:rsidR="00BD63EA" w:rsidRDefault="00000000">
      <w:r>
        <w:t>Teremteni: ezen a héten legtöbbször nyugodt kíváncsiságból működtem.</w:t>
      </w:r>
    </w:p>
    <w:p w14:paraId="2CE1FBAF" w14:textId="77777777" w:rsidR="00BD63EA" w:rsidRDefault="00000000">
      <w:r>
        <w:t>Alkotni: elkészítettem és elküldtem egy régóta tervezett anyag első változatát.</w:t>
      </w:r>
    </w:p>
    <w:p w14:paraId="74814050" w14:textId="77777777" w:rsidR="00BD63EA" w:rsidRDefault="00000000">
      <w:r>
        <w:t>Adni: egy beszélgetésben figyelmet és világos visszajelzést adtam.</w:t>
      </w:r>
    </w:p>
    <w:p w14:paraId="1D8D31CE" w14:textId="77777777" w:rsidR="00BD63EA" w:rsidRDefault="00000000">
      <w:r>
        <w:t>Figyelem: három lassú légzés és a következő lépés leírása segített visszatérni az erőmhöz.</w:t>
      </w:r>
    </w:p>
    <w:p w14:paraId="4CBC5F50" w14:textId="77777777" w:rsidR="00BD63EA" w:rsidRDefault="00000000">
      <w:r>
        <w:t>Döntés: a következő héten minden reggel kijelölöm az egyetlen legfontosabb tiszta lépésemet.</w:t>
      </w:r>
    </w:p>
    <w:p w14:paraId="71A151BB" w14:textId="77777777" w:rsidR="00BD63EA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Példa a 3 hetes vállalásra</w:t>
      </w:r>
    </w:p>
    <w:p w14:paraId="54C972AF" w14:textId="77777777" w:rsidR="00BD63EA" w:rsidRDefault="00000000">
      <w:r>
        <w:t>A következő 3 hétben nyugodt következetességből működöm. Minden reggel kijelölöm a napi tiszta lépésemet, napközben háromszor visszatérek az irányomhoz, este pedig leírom a nap legerősebb felismerését és azt az értéket, amelyet továbbadtam.</w:t>
      </w:r>
    </w:p>
    <w:p w14:paraId="4F41983D" w14:textId="77777777" w:rsidR="00CC1CCA" w:rsidRDefault="00000000">
      <w:pPr>
        <w:spacing w:after="100" w:line="269" w:lineRule="auto"/>
        <w:jc w:val="center"/>
      </w:pPr>
      <w:r>
        <w:rPr>
          <w:i/>
        </w:rPr>
        <w:t>Önálló munkalap a 10–12. fejezet lezárásához</w:t>
      </w:r>
    </w:p>
    <w:p w14:paraId="227A2EE2" w14:textId="77777777" w:rsidR="00CC1CCA" w:rsidRDefault="00CC1CCA">
      <w:pPr>
        <w:spacing w:after="100" w:line="269" w:lineRule="auto"/>
      </w:pPr>
    </w:p>
    <w:p w14:paraId="44655BF5" w14:textId="77777777" w:rsidR="00CC1CCA" w:rsidRDefault="00000000">
      <w:pPr>
        <w:spacing w:after="100" w:line="269" w:lineRule="auto"/>
      </w:pPr>
      <w:r>
        <w:t>Ez a rövid melléklet arra szolgál, hogy az olvasó a három záró fejezet felismeréseit egyetlen gyakorlati térképre tegye. A cél a lényeg kivonása: milyen állapotból indulok, milyen formát adok neki, és milyen értéket viszek tovább mások felé.</w:t>
      </w:r>
    </w:p>
    <w:p w14:paraId="7F85A742" w14:textId="77777777" w:rsidR="00CC1CCA" w:rsidRDefault="00000000">
      <w:pPr>
        <w:spacing w:after="100" w:line="269" w:lineRule="auto"/>
      </w:pPr>
      <w:r>
        <w:lastRenderedPageBreak/>
        <w:t>A lap kitöltése előtt érdemes néhány perc csendet tartani. A válaszok lehetnek rövidek, földeltek és hétköznapiak. A bőség itt éppen attól válik erőssé, hogy az olvasó saját szavaival, saját élethelyzetére fordítja le a tanultakat.</w:t>
      </w:r>
    </w:p>
    <w:p w14:paraId="456E8656" w14:textId="77777777" w:rsidR="00CC1CCA" w:rsidRDefault="00000000">
      <w:pPr>
        <w:spacing w:after="100" w:line="269" w:lineRule="auto"/>
      </w:pPr>
      <w:r>
        <w:rPr>
          <w:b/>
        </w:rPr>
        <w:t>Teremteni – Alkotni – Adni záró térkép</w:t>
      </w:r>
    </w:p>
    <w:p w14:paraId="3C2478B8" w14:textId="77777777" w:rsidR="00BD63EA" w:rsidRDefault="00000000">
      <w:pPr>
        <w:keepNext/>
        <w:spacing w:before="80" w:after="100" w:line="269" w:lineRule="auto"/>
      </w:pPr>
      <w:r>
        <w:t>Milyen belső állapotot választok a következő 3 hétra? – Milyen kézzelfogható szokással adok ennek formát? – Milyen értéket adok ebből a családomnak, munkámnak vagy közösségemnek?</w:t>
      </w:r>
    </w:p>
    <w:p w14:paraId="5E37FEC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Nyugodt következetességet választok; minden reggel kijelölöm a napi fő lépést; a családomnak figyelmet, a munkámnak rendezettséget adok.</w:t>
      </w:r>
    </w:p>
    <w:p w14:paraId="25356977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D1BBFEB" w14:textId="77777777" w:rsidR="00BD63EA" w:rsidRDefault="00000000">
      <w:pPr>
        <w:keepNext/>
        <w:spacing w:before="80" w:after="100" w:line="269" w:lineRule="auto"/>
      </w:pPr>
      <w:r>
        <w:t>Milyen új önazonosságot gyakorlok? – Milyen döntést rögzítek a naptáramban? – Milyen tiszta kérést vagy támogatást adok?</w:t>
      </w:r>
    </w:p>
    <w:p w14:paraId="7C9E4AF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Olyan emberként működöm, aki befejezi, amit elkezd; kedden 9 órára alkotóidőt rögzítek; egy munkatársamnak pontos visszajelzést adok.</w:t>
      </w:r>
    </w:p>
    <w:p w14:paraId="5FB0146B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10C2969" w14:textId="77777777" w:rsidR="00BD63EA" w:rsidRDefault="00000000">
      <w:pPr>
        <w:keepNext/>
        <w:spacing w:before="80" w:after="100" w:line="269" w:lineRule="auto"/>
      </w:pPr>
      <w:r>
        <w:t>Milyen mondat vezet vissza a középpontomba? – Milyen mérhető jel mutatja a haladást? – Milyen hálaformával zárom a napot?</w:t>
      </w:r>
    </w:p>
    <w:p w14:paraId="4A9D612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Egyszerre egy tiszta lépést teszek; hetente három vállalást lezárok; este leírok három dolgot, amiért hálás vagyok.</w:t>
      </w:r>
    </w:p>
    <w:p w14:paraId="12A433D7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0657FEB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  <w:b w:val="0"/>
        </w:rPr>
        <w:t>Személyes 3 hetes vállalás</w:t>
      </w:r>
    </w:p>
    <w:p w14:paraId="10E938C9" w14:textId="77777777" w:rsidR="00CC1CCA" w:rsidRDefault="00000000">
      <w:pPr>
        <w:spacing w:after="100" w:line="269" w:lineRule="auto"/>
      </w:pPr>
      <w:r>
        <w:t>A fogadalom akkor működik jól, ha egyszerű, vállalható és mérhető. Olyan mondatot érdemes írni, amelyben megjelenik a belső állapot, a napi cselekvés és az értékadás is.</w:t>
      </w:r>
    </w:p>
    <w:p w14:paraId="5E342566" w14:textId="77777777" w:rsidR="00CC1CCA" w:rsidRDefault="00000000">
      <w:pPr>
        <w:spacing w:after="100" w:line="269" w:lineRule="auto"/>
      </w:pPr>
      <w:r>
        <w:rPr>
          <w:b/>
        </w:rPr>
        <w:t>Fogadalomlap</w:t>
      </w:r>
    </w:p>
    <w:p w14:paraId="118BA49B" w14:textId="77777777" w:rsidR="00BD63EA" w:rsidRDefault="00000000">
      <w:pPr>
        <w:keepNext/>
        <w:spacing w:before="80" w:after="100" w:line="269" w:lineRule="auto"/>
      </w:pPr>
      <w:r>
        <w:t>A következő 3 hétben milyen belső minőségből szeretnék működni?</w:t>
      </w:r>
    </w:p>
    <w:p w14:paraId="35368D0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Nyugodt, kíváncsi és következetes jelenlétből.</w:t>
      </w:r>
    </w:p>
    <w:p w14:paraId="08CCFA4C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AAAE44A" w14:textId="77777777" w:rsidR="00BD63EA" w:rsidRDefault="00000000">
      <w:pPr>
        <w:keepNext/>
        <w:spacing w:before="80" w:after="100" w:line="269" w:lineRule="auto"/>
      </w:pPr>
      <w:r>
        <w:t>Melyik napi gyakorlatot vállalom örömmel?</w:t>
      </w:r>
    </w:p>
    <w:p w14:paraId="4904CAF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Minden reggel öt percben kijelölöm a nap legfontosabb tiszta lépését.</w:t>
      </w:r>
    </w:p>
    <w:p w14:paraId="57EA5425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3AAEC0D" w14:textId="77777777" w:rsidR="00BD63EA" w:rsidRDefault="00000000">
      <w:pPr>
        <w:keepNext/>
        <w:spacing w:before="80" w:after="100" w:line="269" w:lineRule="auto"/>
      </w:pPr>
      <w:r>
        <w:t>Milyen konkrét eredményt szeretnék látni a hónap végén?</w:t>
      </w:r>
    </w:p>
    <w:p w14:paraId="5F2E9C0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Elkészítem és megosztom a képzési anyag első teljes változatát.</w:t>
      </w:r>
    </w:p>
    <w:p w14:paraId="1A252C5D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F23A183" w14:textId="77777777" w:rsidR="00BD63EA" w:rsidRDefault="00000000">
      <w:pPr>
        <w:keepNext/>
        <w:spacing w:before="80" w:after="100" w:line="269" w:lineRule="auto"/>
      </w:pPr>
      <w:r>
        <w:t>Milyen kapcsolatban szeretnék tisztább adást vagy elfogadást gyakorolni?</w:t>
      </w:r>
    </w:p>
    <w:p w14:paraId="34F7DB2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családi beszélgetésekben teljes figyelmet adok, és nyitottan fogadom a segítséget.</w:t>
      </w:r>
    </w:p>
    <w:p w14:paraId="239E7834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17615FF" w14:textId="77777777" w:rsidR="00BD63EA" w:rsidRDefault="00000000">
      <w:pPr>
        <w:keepNext/>
        <w:spacing w:before="80" w:after="100" w:line="269" w:lineRule="auto"/>
      </w:pPr>
      <w:r>
        <w:t>Milyen mondatot írok ki magamnak emlékeztetőként?</w:t>
      </w:r>
    </w:p>
    <w:p w14:paraId="7A36867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tiszta figyelem formát ad annak, amit teremteni szeretnék.</w:t>
      </w:r>
    </w:p>
    <w:p w14:paraId="18D1713A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5F18A6C" w14:textId="77777777" w:rsidR="00BD63EA" w:rsidRDefault="00000000">
      <w:pPr>
        <w:keepNext/>
        <w:spacing w:before="80" w:after="100" w:line="269" w:lineRule="auto"/>
      </w:pPr>
      <w:r>
        <w:t>Mivel ünneplem meg a következetességemet?</w:t>
      </w:r>
    </w:p>
    <w:p w14:paraId="0E582E99" w14:textId="77777777" w:rsidR="00525C66" w:rsidRDefault="00000000">
      <w:pPr>
        <w:keepNext/>
        <w:spacing w:before="20" w:after="60" w:line="240" w:lineRule="auto"/>
      </w:pPr>
      <w:r>
        <w:t>Példa: Egy nyugodt, szabad délutánnal és a három hét eredményeinek összegzésével.</w:t>
      </w:r>
    </w:p>
    <w:p w14:paraId="6800637E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1F5D6A6" w14:textId="77777777" w:rsidR="00CC1CCA" w:rsidRDefault="00000000">
      <w:pPr>
        <w:spacing w:before="160" w:after="100" w:line="269" w:lineRule="auto"/>
        <w:ind w:left="283" w:right="283"/>
      </w:pPr>
      <w:r>
        <w:rPr>
          <w:i/>
        </w:rPr>
        <w:t>Záró megerősítés: a bőség bennem indul, a döntéseimben ölt formát, és az értékadásban válik élővé.</w:t>
      </w:r>
    </w:p>
    <w:p w14:paraId="7F38A47F" w14:textId="77777777" w:rsidR="00CC1CCA" w:rsidRDefault="00000000">
      <w:pPr>
        <w:spacing w:before="160" w:after="100" w:line="269" w:lineRule="auto"/>
      </w:pPr>
      <w:r>
        <w:rPr>
          <w:b/>
        </w:rPr>
        <w:t>Záró három mondat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94"/>
        <w:gridCol w:w="3194"/>
        <w:gridCol w:w="3194"/>
      </w:tblGrid>
      <w:tr w:rsidR="00CC1CCA" w14:paraId="0A6A0C73" w14:textId="77777777">
        <w:trPr>
          <w:cantSplit/>
          <w:tblHeader/>
          <w:jc w:val="center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BA8A1" w14:textId="77777777" w:rsidR="00CC1CCA" w:rsidRDefault="00000000">
            <w:pPr>
              <w:spacing w:after="40" w:line="259" w:lineRule="auto"/>
              <w:jc w:val="center"/>
            </w:pPr>
            <w:r>
              <w:rPr>
                <w:b/>
                <w:sz w:val="18"/>
              </w:rPr>
              <w:t>Teremteni</w:t>
            </w:r>
            <w:r>
              <w:rPr>
                <w:b/>
                <w:sz w:val="18"/>
              </w:rPr>
              <w:br/>
              <w:t>Ebből az állapotból indulok.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0F224" w14:textId="77777777" w:rsidR="00CC1CCA" w:rsidRDefault="00000000">
            <w:pPr>
              <w:spacing w:after="40" w:line="259" w:lineRule="auto"/>
              <w:jc w:val="center"/>
            </w:pPr>
            <w:r>
              <w:rPr>
                <w:b/>
                <w:sz w:val="18"/>
              </w:rPr>
              <w:t>Alkotni</w:t>
            </w:r>
            <w:r>
              <w:rPr>
                <w:b/>
                <w:sz w:val="18"/>
              </w:rPr>
              <w:br/>
              <w:t>Ezt a formát hozom létre.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63E1F" w14:textId="77777777" w:rsidR="00CC1CCA" w:rsidRDefault="00000000">
            <w:pPr>
              <w:spacing w:after="40" w:line="259" w:lineRule="auto"/>
              <w:jc w:val="center"/>
            </w:pPr>
            <w:r>
              <w:rPr>
                <w:b/>
                <w:sz w:val="18"/>
              </w:rPr>
              <w:t>Adni</w:t>
            </w:r>
            <w:r>
              <w:rPr>
                <w:b/>
                <w:sz w:val="18"/>
              </w:rPr>
              <w:br/>
              <w:t>Ezt az értéket viszem tovább.</w:t>
            </w:r>
          </w:p>
        </w:tc>
      </w:tr>
    </w:tbl>
    <w:p w14:paraId="216C3B72" w14:textId="77777777" w:rsidR="00CC1CCA" w:rsidRDefault="00CC1CCA">
      <w:pPr>
        <w:spacing w:after="100" w:line="269" w:lineRule="auto"/>
      </w:pPr>
    </w:p>
    <w:p w14:paraId="50314992" w14:textId="77777777" w:rsidR="00525C66" w:rsidRDefault="00000000">
      <w:pPr>
        <w:spacing w:before="60" w:after="60"/>
      </w:pPr>
      <w:r>
        <w:rPr>
          <w:sz w:val="19"/>
        </w:rPr>
        <w:t>Írd le a saját záró három mondatodat. Mindhárom mondat legyen rövid, személyes és konkrét.</w:t>
      </w:r>
    </w:p>
    <w:p w14:paraId="0DE058FC" w14:textId="77777777" w:rsidR="00525C66" w:rsidRDefault="00000000">
      <w:pPr>
        <w:keepNext/>
        <w:spacing w:before="80" w:after="20"/>
      </w:pPr>
      <w:r>
        <w:rPr>
          <w:b/>
          <w:sz w:val="19"/>
        </w:rPr>
        <w:lastRenderedPageBreak/>
        <w:t>1. Teremteni – Milyen belső állapotból indulok?</w:t>
      </w:r>
    </w:p>
    <w:p w14:paraId="72C26115" w14:textId="77777777" w:rsidR="00525C66" w:rsidRDefault="00000000">
      <w:pPr>
        <w:keepNext/>
        <w:spacing w:after="20"/>
      </w:pPr>
      <w:r>
        <w:rPr>
          <w:b/>
          <w:i/>
          <w:color w:val="425C58"/>
          <w:sz w:val="17"/>
        </w:rPr>
        <w:t>Példa: Nyugodt következetességből indulok.</w:t>
      </w:r>
    </w:p>
    <w:p w14:paraId="261362E8" w14:textId="77777777" w:rsidR="00525C66" w:rsidRDefault="00000000">
      <w:pPr>
        <w:spacing w:after="40"/>
      </w:pPr>
      <w:r>
        <w:rPr>
          <w:b/>
          <w:sz w:val="18"/>
        </w:rPr>
        <w:t>Saját válaszom:</w:t>
      </w:r>
    </w:p>
    <w:p w14:paraId="50C636EC" w14:textId="77777777" w:rsidR="00525C66" w:rsidRDefault="00000000">
      <w:pPr>
        <w:keepNext/>
        <w:spacing w:before="80" w:after="20"/>
      </w:pPr>
      <w:r>
        <w:rPr>
          <w:b/>
          <w:sz w:val="19"/>
        </w:rPr>
        <w:t>2. Alkotni – Mit hozok most kézzelfogható formába?</w:t>
      </w:r>
    </w:p>
    <w:p w14:paraId="5F35D100" w14:textId="77777777" w:rsidR="00525C66" w:rsidRDefault="00000000">
      <w:pPr>
        <w:keepNext/>
        <w:spacing w:after="20"/>
      </w:pPr>
      <w:r>
        <w:rPr>
          <w:b/>
          <w:i/>
          <w:color w:val="425C58"/>
          <w:sz w:val="17"/>
        </w:rPr>
        <w:t>Példa: Elkészítem a képzési anyag első teljes változatát.</w:t>
      </w:r>
    </w:p>
    <w:p w14:paraId="2E9FE1F7" w14:textId="77777777" w:rsidR="00525C66" w:rsidRDefault="00000000">
      <w:pPr>
        <w:spacing w:after="40"/>
      </w:pPr>
      <w:r>
        <w:rPr>
          <w:b/>
          <w:sz w:val="18"/>
        </w:rPr>
        <w:t>Saját válaszom:</w:t>
      </w:r>
    </w:p>
    <w:p w14:paraId="46AC88F6" w14:textId="77777777" w:rsidR="00525C66" w:rsidRDefault="00000000">
      <w:pPr>
        <w:keepNext/>
        <w:spacing w:before="80" w:after="20"/>
      </w:pPr>
      <w:r>
        <w:rPr>
          <w:b/>
          <w:sz w:val="19"/>
        </w:rPr>
        <w:t>3. Adni – Milyen értéket viszek tovább másoknak?</w:t>
      </w:r>
    </w:p>
    <w:p w14:paraId="640F231A" w14:textId="77777777" w:rsidR="00525C66" w:rsidRDefault="00000000">
      <w:pPr>
        <w:keepNext/>
        <w:spacing w:after="20"/>
      </w:pPr>
      <w:r>
        <w:rPr>
          <w:b/>
          <w:i/>
          <w:color w:val="425C58"/>
          <w:sz w:val="17"/>
        </w:rPr>
        <w:t>Példa: Egyszerű, használható tudást adok azoknak, akik változtatni szeretnének.</w:t>
      </w:r>
    </w:p>
    <w:p w14:paraId="33C27F34" w14:textId="77777777" w:rsidR="00525C66" w:rsidRDefault="00000000">
      <w:pPr>
        <w:spacing w:after="40"/>
      </w:pPr>
      <w:r>
        <w:rPr>
          <w:b/>
          <w:sz w:val="18"/>
        </w:rPr>
        <w:t>Saját válaszom:</w:t>
      </w:r>
    </w:p>
    <w:p w14:paraId="4796B0CD" w14:textId="77777777" w:rsidR="00CC1CCA" w:rsidRDefault="00000000">
      <w:pPr>
        <w:spacing w:after="100" w:line="269" w:lineRule="auto"/>
      </w:pPr>
      <w:r>
        <w:t>Ez a blokk hidat képez a fejezetek önismereti, szemléleti és gyakorlati részei között. Az olvasó itt már a napi ritmusba rendezést gyakorolja.</w:t>
      </w:r>
    </w:p>
    <w:p w14:paraId="7B098A2D" w14:textId="77777777" w:rsidR="00CC1CCA" w:rsidRDefault="00000000">
      <w:pPr>
        <w:spacing w:after="100" w:line="269" w:lineRule="auto"/>
      </w:pPr>
      <w:r>
        <w:t>A vezetett szövegek célja, hogy a könyv gondolatai életbe forduljanak. A belső kép, a testi érzés, a döntés és az apró cselekvés egyetlen gyakorlati ívvé kapcsolódik.</w:t>
      </w:r>
    </w:p>
    <w:p w14:paraId="3806DB28" w14:textId="77777777" w:rsidR="00CC1CCA" w:rsidRDefault="00000000">
      <w:pPr>
        <w:spacing w:after="100" w:line="269" w:lineRule="auto"/>
      </w:pPr>
      <w:r>
        <w:t>A 3 hetes induló út kialakítja az alapritmust. A 6 hetes elmélyítés következetesebbé teszi, a 9 hetes teljes út pedig önazonos életvezetési rendszerré erősíti.</w:t>
      </w:r>
    </w:p>
    <w:p w14:paraId="7A125C47" w14:textId="77777777" w:rsidR="00CC1CCA" w:rsidRDefault="00000000">
      <w:pPr>
        <w:pStyle w:val="Felsorols"/>
        <w:spacing w:after="100" w:line="269" w:lineRule="auto"/>
      </w:pPr>
      <w:r>
        <w:rPr>
          <w:color w:val="303030"/>
        </w:rPr>
        <w:t>A gyakorlatok egyszerűen követhető, napi használatra készült gyakorlatok.</w:t>
      </w:r>
    </w:p>
    <w:p w14:paraId="2D6B0C53" w14:textId="77777777" w:rsidR="00CC1CCA" w:rsidRDefault="00000000">
      <w:pPr>
        <w:pStyle w:val="Felsorols"/>
        <w:spacing w:after="100" w:line="269" w:lineRule="auto"/>
      </w:pPr>
      <w:r>
        <w:rPr>
          <w:color w:val="303030"/>
        </w:rPr>
        <w:t>A munkalapok nyomtatható és kézzel kitölthető felületek.</w:t>
      </w:r>
    </w:p>
    <w:p w14:paraId="7EC4A1CB" w14:textId="77777777" w:rsidR="00CC1CCA" w:rsidRDefault="00000000">
      <w:pPr>
        <w:pStyle w:val="Felsorols"/>
        <w:spacing w:after="100" w:line="269" w:lineRule="auto"/>
      </w:pPr>
      <w:r>
        <w:rPr>
          <w:color w:val="303030"/>
        </w:rPr>
        <w:t>A ritmus őrzi a MindEarn napi ritmusát.</w:t>
      </w:r>
    </w:p>
    <w:p w14:paraId="587FDA30" w14:textId="77777777" w:rsidR="00CC1CCA" w:rsidRDefault="00000000">
      <w:pPr>
        <w:pStyle w:val="Felsorols"/>
        <w:spacing w:after="100" w:line="269" w:lineRule="auto"/>
      </w:pPr>
      <w:r>
        <w:rPr>
          <w:color w:val="303030"/>
        </w:rPr>
        <w:t>A központi gerinc végig: Teremteni – Alkotni – Adni.</w:t>
      </w:r>
    </w:p>
    <w:p w14:paraId="3BE23D94" w14:textId="77777777" w:rsidR="00525C66" w:rsidRDefault="00000000">
      <w:r>
        <w:br w:type="page"/>
      </w:r>
    </w:p>
    <w:p w14:paraId="71611DF2" w14:textId="77777777" w:rsidR="00525C66" w:rsidRDefault="00000000">
      <w:pPr>
        <w:pStyle w:val="Cmsor1"/>
        <w:keepNext/>
      </w:pPr>
      <w:r>
        <w:lastRenderedPageBreak/>
        <w:t>Tudatos agyi együttműködés – 3–6–9 perces gyakorlólap</w:t>
      </w:r>
    </w:p>
    <w:p w14:paraId="35C6BC2F" w14:textId="77777777" w:rsidR="00525C66" w:rsidRDefault="00000000">
      <w:r>
        <w:t>Az agy egész rendszere részt vesz az élet működésében. A fejlődés valódi lehetősége az idegrendszeri hálózatok rugalmasabb használatában, a tanulásban és a tudatosan gyakorolt új válaszokban rejlik.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525C66" w14:paraId="19962403" w14:textId="77777777">
        <w:tc>
          <w:tcPr>
            <w:tcW w:w="9752" w:type="dxa"/>
            <w:shd w:val="clear" w:color="auto" w:fill="E9F2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E26E0" w14:textId="77777777" w:rsidR="00525C66" w:rsidRDefault="00000000">
            <w:r>
              <w:t>A gyakorlat célja: a figyelem, a légzés, a testérzet és a két testfél mozgásának rendezése tanulás, meditáció, fontos beszélgetés vagy döntés előtt.</w:t>
            </w:r>
          </w:p>
        </w:tc>
      </w:tr>
    </w:tbl>
    <w:p w14:paraId="2FF04941" w14:textId="77777777" w:rsidR="00525C66" w:rsidRDefault="00000000">
      <w:pPr>
        <w:keepNext/>
        <w:keepLines/>
      </w:pPr>
      <w:r>
        <w:t>1. A MindEarn 3–6–9 perces ráhangolása</w:t>
      </w:r>
    </w:p>
    <w:p w14:paraId="30370500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A három változat ugyanarra a négy szakaszra épül. A rendelkezésre álló idő és a kívánt elmélyülés alapján választható gyors, teljes vagy elmélyített forma. A mozgás legyen lassú, kényelmes és fájdalommentes.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5C66" w14:paraId="0B90102E" w14:textId="77777777">
        <w:trPr>
          <w:jc w:val="center"/>
        </w:trPr>
        <w:tc>
          <w:tcPr>
            <w:tcW w:w="9360" w:type="dxa"/>
            <w:shd w:val="clear" w:color="auto" w:fill="EAF1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C7A84B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55246"/>
                <w:sz w:val="22"/>
              </w:rPr>
              <w:t xml:space="preserve">Előkészítés: </w:t>
            </w:r>
            <w:r>
              <w:rPr>
                <w:rFonts w:ascii="Aptos" w:hAnsi="Aptos"/>
                <w:color w:val="262626"/>
                <w:sz w:val="22"/>
              </w:rPr>
              <w:t>Válaszd ki a 3, 6 vagy 9 perces változatot, majd állíts be időzítőt. Az egyes szakaszok végén lassan válts át a következő mozdulatra. A teljes gyakorlatsort lehetőleg stabil széken ülve végezd.</w:t>
            </w:r>
          </w:p>
        </w:tc>
      </w:tr>
    </w:tbl>
    <w:p w14:paraId="30C95A67" w14:textId="77777777" w:rsidR="00525C66" w:rsidRDefault="00525C66">
      <w:pPr>
        <w:spacing w:after="0"/>
      </w:pPr>
    </w:p>
    <w:p w14:paraId="379DE2E8" w14:textId="77777777" w:rsidR="00525C66" w:rsidRDefault="00000000">
      <w:pPr>
        <w:keepNext/>
        <w:keepLines/>
      </w:pPr>
      <w:r>
        <w:t>Állapotfelmérés a gyakorlat előtt</w:t>
      </w:r>
    </w:p>
    <w:p w14:paraId="3F16AEAE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Figyeld meg egy szóval a jelenlegi állapotodat. Példák: feszült, szétszórt, fáradt. Jegyezd meg vagy írd le ezt a szót, hogy a végén össze tudd hasonlítani a tapasztalatodat.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5C66" w14:paraId="5812E1FD" w14:textId="77777777">
        <w:trPr>
          <w:jc w:val="center"/>
        </w:trPr>
        <w:tc>
          <w:tcPr>
            <w:tcW w:w="9360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381F3A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55246"/>
                <w:sz w:val="22"/>
              </w:rPr>
              <w:t xml:space="preserve">Példaszavak és példamondatok: </w:t>
            </w:r>
            <w:r>
              <w:rPr>
                <w:rFonts w:ascii="Aptos" w:hAnsi="Aptos"/>
                <w:color w:val="262626"/>
                <w:sz w:val="22"/>
              </w:rPr>
              <w:t>feszült - „Szorítást érzek a vállamban.”  |  szétszórt - „Egyszerre több gondolat viszi a figyelmemet.”  |  fáradt - „Lassúnak és nehéznek érzem a kezdést.”</w:t>
            </w:r>
          </w:p>
        </w:tc>
      </w:tr>
    </w:tbl>
    <w:p w14:paraId="677492A8" w14:textId="77777777" w:rsidR="00525C66" w:rsidRDefault="00525C66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2059"/>
        <w:gridCol w:w="2074"/>
      </w:tblGrid>
      <w:tr w:rsidR="00525C66" w14:paraId="0CBC9D66" w14:textId="77777777">
        <w:trPr>
          <w:tblHeader/>
          <w:jc w:val="center"/>
        </w:trPr>
        <w:tc>
          <w:tcPr>
            <w:tcW w:w="3168" w:type="dxa"/>
            <w:shd w:val="clear" w:color="auto" w:fill="2552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B1882" w14:textId="77777777" w:rsidR="00525C6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Szakasz</w:t>
            </w:r>
          </w:p>
        </w:tc>
        <w:tc>
          <w:tcPr>
            <w:tcW w:w="2059" w:type="dxa"/>
            <w:shd w:val="clear" w:color="auto" w:fill="2552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83F7E" w14:textId="77777777" w:rsidR="00525C6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3 perc</w:t>
            </w:r>
          </w:p>
        </w:tc>
        <w:tc>
          <w:tcPr>
            <w:tcW w:w="2059" w:type="dxa"/>
            <w:shd w:val="clear" w:color="auto" w:fill="2552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89FD0" w14:textId="77777777" w:rsidR="00525C6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6 perc</w:t>
            </w:r>
          </w:p>
        </w:tc>
        <w:tc>
          <w:tcPr>
            <w:tcW w:w="2074" w:type="dxa"/>
            <w:shd w:val="clear" w:color="auto" w:fill="2552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67BCA4" w14:textId="77777777" w:rsidR="00525C6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9 perc</w:t>
            </w:r>
          </w:p>
        </w:tc>
      </w:tr>
      <w:tr w:rsidR="00525C66" w14:paraId="2C9831CC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3AEEFFE9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62626"/>
              </w:rPr>
              <w:t>1. Érkezés és légzés</w:t>
            </w:r>
          </w:p>
        </w:tc>
        <w:tc>
          <w:tcPr>
            <w:tcW w:w="2059" w:type="dxa"/>
            <w:vAlign w:val="center"/>
          </w:tcPr>
          <w:p w14:paraId="7DDC6DC6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30 mp</w:t>
            </w:r>
          </w:p>
        </w:tc>
        <w:tc>
          <w:tcPr>
            <w:tcW w:w="2059" w:type="dxa"/>
            <w:vAlign w:val="center"/>
          </w:tcPr>
          <w:p w14:paraId="0C6C46DC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1 perc</w:t>
            </w:r>
          </w:p>
        </w:tc>
        <w:tc>
          <w:tcPr>
            <w:tcW w:w="2073" w:type="dxa"/>
            <w:vAlign w:val="center"/>
          </w:tcPr>
          <w:p w14:paraId="30E71833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1,5 perc</w:t>
            </w:r>
          </w:p>
        </w:tc>
      </w:tr>
      <w:tr w:rsidR="00525C66" w14:paraId="7FB960B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5BB2DB5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62626"/>
              </w:rPr>
              <w:t>2. Keresztezett nyugalmi tartás</w:t>
            </w:r>
          </w:p>
        </w:tc>
        <w:tc>
          <w:tcPr>
            <w:tcW w:w="2059" w:type="dxa"/>
            <w:vAlign w:val="center"/>
          </w:tcPr>
          <w:p w14:paraId="58D56759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1 perc</w:t>
            </w:r>
          </w:p>
        </w:tc>
        <w:tc>
          <w:tcPr>
            <w:tcW w:w="2059" w:type="dxa"/>
            <w:vAlign w:val="center"/>
          </w:tcPr>
          <w:p w14:paraId="0DEA9F12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2 perc</w:t>
            </w:r>
          </w:p>
        </w:tc>
        <w:tc>
          <w:tcPr>
            <w:tcW w:w="2073" w:type="dxa"/>
            <w:vAlign w:val="center"/>
          </w:tcPr>
          <w:p w14:paraId="7CE531EE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3 perc</w:t>
            </w:r>
          </w:p>
        </w:tc>
      </w:tr>
      <w:tr w:rsidR="00525C66" w14:paraId="4F2DC39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5C0EE15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62626"/>
              </w:rPr>
              <w:t>3. Váltott keresztezett mozgás</w:t>
            </w:r>
          </w:p>
        </w:tc>
        <w:tc>
          <w:tcPr>
            <w:tcW w:w="2059" w:type="dxa"/>
            <w:vAlign w:val="center"/>
          </w:tcPr>
          <w:p w14:paraId="557A50C1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1 perc</w:t>
            </w:r>
          </w:p>
        </w:tc>
        <w:tc>
          <w:tcPr>
            <w:tcW w:w="2059" w:type="dxa"/>
            <w:vAlign w:val="center"/>
          </w:tcPr>
          <w:p w14:paraId="5078CDA2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2 perc</w:t>
            </w:r>
          </w:p>
        </w:tc>
        <w:tc>
          <w:tcPr>
            <w:tcW w:w="2073" w:type="dxa"/>
            <w:vAlign w:val="center"/>
          </w:tcPr>
          <w:p w14:paraId="4575B1AB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3 perc</w:t>
            </w:r>
          </w:p>
        </w:tc>
      </w:tr>
      <w:tr w:rsidR="00525C66" w14:paraId="40140BF5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9B542DC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62626"/>
              </w:rPr>
              <w:t>4. Csend és szándék</w:t>
            </w:r>
          </w:p>
        </w:tc>
        <w:tc>
          <w:tcPr>
            <w:tcW w:w="2059" w:type="dxa"/>
            <w:vAlign w:val="center"/>
          </w:tcPr>
          <w:p w14:paraId="29D2C4F2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30 mp</w:t>
            </w:r>
          </w:p>
        </w:tc>
        <w:tc>
          <w:tcPr>
            <w:tcW w:w="2059" w:type="dxa"/>
            <w:vAlign w:val="center"/>
          </w:tcPr>
          <w:p w14:paraId="15DA3549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1 perc</w:t>
            </w:r>
          </w:p>
        </w:tc>
        <w:tc>
          <w:tcPr>
            <w:tcW w:w="2073" w:type="dxa"/>
            <w:vAlign w:val="center"/>
          </w:tcPr>
          <w:p w14:paraId="6F3ADBED" w14:textId="77777777" w:rsidR="00525C66" w:rsidRDefault="00000000">
            <w:pPr>
              <w:spacing w:after="0"/>
              <w:jc w:val="center"/>
            </w:pPr>
            <w:r>
              <w:rPr>
                <w:rFonts w:ascii="Aptos" w:hAnsi="Aptos"/>
                <w:color w:val="262626"/>
              </w:rPr>
              <w:t>1,5 perc</w:t>
            </w:r>
          </w:p>
        </w:tc>
      </w:tr>
    </w:tbl>
    <w:p w14:paraId="5C1B8F64" w14:textId="77777777" w:rsidR="00525C66" w:rsidRDefault="00000000">
      <w:pPr>
        <w:keepNext/>
        <w:keepLines/>
      </w:pPr>
      <w:r>
        <w:t>1. Érkezés és légzés</w:t>
      </w:r>
    </w:p>
    <w:p w14:paraId="2858E3EB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Ülj stabil székre, vagy állj biztos támaszban. Érezd a talpakat, engedd le a vállakat, majd lélegezz egyenletesen. A figyelmedet vezesd végig a talpakon, a törzsön, a vállakon és az arcon.</w:t>
      </w:r>
    </w:p>
    <w:p w14:paraId="752C7A1F" w14:textId="77777777" w:rsidR="00525C66" w:rsidRDefault="00000000">
      <w:pPr>
        <w:keepNext/>
        <w:keepLines/>
      </w:pPr>
      <w:r>
        <w:t>2. Keresztezett nyugalmi tartás</w:t>
      </w:r>
    </w:p>
    <w:p w14:paraId="4655E99A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Ülj stabilan, mindkét talpadat helyezd a talajra, majd keresztezd kényelmesen a bokáidat. Nyújtsd előre a karjaidat. Fordítsd kifelé a tenyereidet úgy, hogy a kézhátak egymás felé nézzenek. Keresztezd a csuklóidat, fordítsd egymás felé a tenyereidet, majd kulcsold össze az ujjaidat. Az összekulcsolt kezeket lassan fordítsd befelé és felfelé, végül húzd őket kényelmesen a mellkasod elé.</w:t>
      </w:r>
    </w:p>
    <w:p w14:paraId="68EF99FA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Egyszerűbb változatként helyezd a jobb tenyeredet a bal válladra, a bal tenyeredet pedig a jobb válladra. Maradj a választott tartásban, és figyeld a légzés ritmusát. Minden kilégzéskor engedd puhává az állkapcsot, a vállakat és a hasfalat. A cél a testérzet és a jelenlét rendezése.</w:t>
      </w:r>
    </w:p>
    <w:p w14:paraId="4AF2EE47" w14:textId="77777777" w:rsidR="00525C66" w:rsidRDefault="00000000">
      <w:pPr>
        <w:keepNext/>
        <w:keepLines/>
      </w:pPr>
      <w:r>
        <w:t>3. Váltott keresztezett mozgás</w:t>
      </w:r>
    </w:p>
    <w:p w14:paraId="64ABE731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Oldd a tartást. Emeld meg a jobb térdet, és közelítsd hozzá a bal kezet vagy könyököt. Térj vissza középre, majd válts oldalt. Ülve a kéz érintheti az ellentétes térdet. Haladj lassú, egyenletes ritmusban, és minden váltást kövess tudatos figyelemmel. Folytasd a mozgást a táblázatban megadott ideig. Minden jobb-bal oldali érintéspár egy teljes mozgáskörnek számít.</w:t>
      </w:r>
    </w:p>
    <w:p w14:paraId="31D134FE" w14:textId="77777777" w:rsidR="00525C66" w:rsidRDefault="00000000">
      <w:pPr>
        <w:keepNext/>
        <w:keepLines/>
      </w:pPr>
      <w:r>
        <w:lastRenderedPageBreak/>
        <w:t>4. Csend és szándék</w:t>
      </w:r>
    </w:p>
    <w:p w14:paraId="41EAC738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Helyezd a tenyereket a combokra vagy a mellkas elé. Érezd egyszerre a két testfelet és a légzést. Fogalmazd meg egyetlen mondatban, milyen minőséget viszel a következő tevékenységbe.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5C66" w14:paraId="28B0BCB4" w14:textId="77777777">
        <w:trPr>
          <w:jc w:val="center"/>
        </w:trPr>
        <w:tc>
          <w:tcPr>
            <w:tcW w:w="9360" w:type="dxa"/>
            <w:shd w:val="clear" w:color="auto" w:fill="EAF1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E98C1A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55246"/>
                <w:sz w:val="22"/>
              </w:rPr>
              <w:t xml:space="preserve">Három szándékmondat: </w:t>
            </w:r>
            <w:r>
              <w:rPr>
                <w:rFonts w:ascii="Aptos" w:hAnsi="Aptos"/>
                <w:color w:val="262626"/>
                <w:sz w:val="22"/>
              </w:rPr>
              <w:t>„Nyugodt figyelemmel kezdek.”  |  „Tisztán és kíváncsian tanulok.”  |  „A következő lépésem rendezett és értékteremtő.”</w:t>
            </w:r>
          </w:p>
        </w:tc>
      </w:tr>
    </w:tbl>
    <w:p w14:paraId="1F441784" w14:textId="77777777" w:rsidR="00525C66" w:rsidRDefault="00525C66">
      <w:pPr>
        <w:spacing w:after="0"/>
      </w:pPr>
    </w:p>
    <w:p w14:paraId="1246D96E" w14:textId="77777777" w:rsidR="00525C66" w:rsidRDefault="00000000">
      <w:pPr>
        <w:keepNext/>
        <w:keepLines/>
      </w:pPr>
      <w:r>
        <w:t>Állapotfelmérés a gyakorlat után</w:t>
      </w:r>
    </w:p>
    <w:p w14:paraId="43100676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Figyeld meg újra egy szóval a jelenlegi állapotodat. Példák: nyugodtabb, rendezettebb, éberebb. Hasonlítsd össze a kezdéskor választott szóval. Ez segít a tényleges személyes tapasztalat megfigyelésében.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5C66" w14:paraId="71ABE3DB" w14:textId="77777777">
        <w:trPr>
          <w:jc w:val="center"/>
        </w:trPr>
        <w:tc>
          <w:tcPr>
            <w:tcW w:w="9360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D4AADE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55246"/>
                <w:sz w:val="22"/>
              </w:rPr>
              <w:t xml:space="preserve">Példaszavak és példamondatok: </w:t>
            </w:r>
            <w:r>
              <w:rPr>
                <w:rFonts w:ascii="Aptos" w:hAnsi="Aptos"/>
                <w:color w:val="262626"/>
                <w:sz w:val="22"/>
              </w:rPr>
              <w:t>nyugodtabb - „Lassabbá és egyenletesebbé vált a légzésem.”  |  rendezettebb - „Könnyebben látom az első lépést.”  |  éberebb - „Tisztábban érzékelem a testemet és a környezetemet.”</w:t>
            </w:r>
          </w:p>
        </w:tc>
      </w:tr>
    </w:tbl>
    <w:p w14:paraId="6A514743" w14:textId="77777777" w:rsidR="00525C66" w:rsidRDefault="00525C66">
      <w:pPr>
        <w:spacing w:after="0"/>
      </w:pPr>
    </w:p>
    <w:p w14:paraId="4B27B52C" w14:textId="77777777" w:rsidR="00525C66" w:rsidRDefault="00000000">
      <w:pPr>
        <w:keepNext/>
        <w:keepLines/>
      </w:pPr>
      <w:r>
        <w:t>Biztonságos gyakorlás</w:t>
      </w:r>
    </w:p>
    <w:p w14:paraId="4D5E3F09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Széken ülve válaszd a stabil, háttámlás változatot, ha az egyensúly bizonytalan.</w:t>
      </w:r>
    </w:p>
    <w:p w14:paraId="33A5253F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A váll, csípő vagy térd érzékenységénél alkalmazz kisebb mozdulatot és kényelmes tartományt.</w:t>
      </w:r>
    </w:p>
    <w:p w14:paraId="6192A7B8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Szédülés, fájdalom vagy rosszullét esetén szakítsd meg a gyakorlatot, és helyezkedj biztonságba.</w:t>
      </w:r>
    </w:p>
    <w:p w14:paraId="523922C5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Egészségügyi állapothoz kapcsolódó kérdésben képzett szakember személyes útmutatása az irányadó.</w:t>
      </w:r>
    </w:p>
    <w:p w14:paraId="74F7D31A" w14:textId="77777777" w:rsidR="00525C66" w:rsidRDefault="00000000">
      <w:pPr>
        <w:keepNext/>
        <w:keepLines/>
      </w:pPr>
      <w:r>
        <w:t>2. Teremteni – Alkotni – Adni</w:t>
      </w:r>
    </w:p>
    <w:p w14:paraId="626A9018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A MindEarn rendszerében a ráhangolás több egy rövid mozgássornál. A belső állapot, a tudatos gyakorlat és a külvilágban megjelenő érték egymásra épül.</w:t>
      </w:r>
    </w:p>
    <w:p w14:paraId="2D26C81B" w14:textId="77777777" w:rsidR="00525C66" w:rsidRDefault="00000000">
      <w:pPr>
        <w:jc w:val="both"/>
      </w:pPr>
      <w:r>
        <w:rPr>
          <w:rFonts w:ascii="Aptos" w:hAnsi="Aptos"/>
          <w:b/>
          <w:color w:val="262626"/>
          <w:sz w:val="22"/>
        </w:rPr>
        <w:t>Teremteni</w:t>
      </w:r>
      <w:r>
        <w:rPr>
          <w:rFonts w:ascii="Aptos" w:hAnsi="Aptos"/>
          <w:color w:val="262626"/>
          <w:sz w:val="22"/>
        </w:rPr>
        <w:t xml:space="preserve"> = belső állapot, szándék, új önazonosság.</w:t>
      </w:r>
    </w:p>
    <w:p w14:paraId="43D7700D" w14:textId="77777777" w:rsidR="00525C66" w:rsidRDefault="00000000">
      <w:pPr>
        <w:jc w:val="both"/>
      </w:pPr>
      <w:r>
        <w:rPr>
          <w:rFonts w:ascii="Aptos" w:hAnsi="Aptos"/>
          <w:b/>
          <w:color w:val="262626"/>
          <w:sz w:val="22"/>
        </w:rPr>
        <w:t>Alkotni</w:t>
      </w:r>
      <w:r>
        <w:rPr>
          <w:rFonts w:ascii="Aptos" w:hAnsi="Aptos"/>
          <w:color w:val="262626"/>
          <w:sz w:val="22"/>
        </w:rPr>
        <w:t xml:space="preserve"> = kézzelfogható forma, döntés, cselekvés, építés.</w:t>
      </w:r>
    </w:p>
    <w:p w14:paraId="3AF27E10" w14:textId="77777777" w:rsidR="00525C66" w:rsidRDefault="00000000">
      <w:pPr>
        <w:jc w:val="both"/>
      </w:pPr>
      <w:r>
        <w:rPr>
          <w:rFonts w:ascii="Aptos" w:hAnsi="Aptos"/>
          <w:b/>
          <w:color w:val="262626"/>
          <w:sz w:val="22"/>
        </w:rPr>
        <w:t>Adni</w:t>
      </w:r>
      <w:r>
        <w:rPr>
          <w:rFonts w:ascii="Aptos" w:hAnsi="Aptos"/>
          <w:color w:val="262626"/>
          <w:sz w:val="22"/>
        </w:rPr>
        <w:t xml:space="preserve"> = értékadás, kapcsolódás, szolgálat, a bőség áramoltatása.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5C66" w14:paraId="011EEFC1" w14:textId="77777777">
        <w:trPr>
          <w:jc w:val="center"/>
        </w:trPr>
        <w:tc>
          <w:tcPr>
            <w:tcW w:w="9360" w:type="dxa"/>
            <w:shd w:val="clear" w:color="auto" w:fill="EAF1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DAEF67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55246"/>
                <w:sz w:val="22"/>
              </w:rPr>
              <w:t xml:space="preserve">A gyakorlat nyelve: </w:t>
            </w:r>
            <w:r>
              <w:rPr>
                <w:rFonts w:ascii="Aptos" w:hAnsi="Aptos"/>
                <w:color w:val="262626"/>
                <w:sz w:val="22"/>
              </w:rPr>
              <w:t>Megteremtem a rendezett belső állapotot. Megalkotom az első tiszta lépést. A jelenlétemen és a cselekvésemen keresztül értéket adok.</w:t>
            </w:r>
          </w:p>
        </w:tc>
      </w:tr>
    </w:tbl>
    <w:p w14:paraId="1AE06E78" w14:textId="77777777" w:rsidR="00525C66" w:rsidRDefault="00525C66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5C66" w14:paraId="65304BF2" w14:textId="77777777">
        <w:trPr>
          <w:jc w:val="center"/>
        </w:trPr>
        <w:tc>
          <w:tcPr>
            <w:tcW w:w="9360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FAC3A5" w14:textId="77777777" w:rsidR="00525C66" w:rsidRDefault="00000000">
            <w:pPr>
              <w:spacing w:after="0"/>
            </w:pPr>
            <w:r>
              <w:rPr>
                <w:rFonts w:ascii="Aptos" w:hAnsi="Aptos"/>
                <w:b/>
                <w:color w:val="255246"/>
                <w:sz w:val="22"/>
              </w:rPr>
              <w:t xml:space="preserve">Három alkalmazási példa: </w:t>
            </w:r>
            <w:r>
              <w:rPr>
                <w:rFonts w:ascii="Aptos" w:hAnsi="Aptos"/>
                <w:color w:val="262626"/>
                <w:sz w:val="22"/>
              </w:rPr>
              <w:t>Tanulás előtt: „Nyitott figyelemmel fogadom az új ismeretet.”  |  Fontos beszélgetés előtt: „Nyugodtan figyelek, majd tisztán válaszolok.”  |  Meditáció előtt: „Engedem, hogy a figyelmem befelé rendeződjön.”</w:t>
            </w:r>
          </w:p>
        </w:tc>
      </w:tr>
    </w:tbl>
    <w:p w14:paraId="08DE718D" w14:textId="77777777" w:rsidR="00525C66" w:rsidRDefault="00525C66">
      <w:pPr>
        <w:spacing w:after="0"/>
      </w:pPr>
    </w:p>
    <w:p w14:paraId="58B6D5EF" w14:textId="77777777" w:rsidR="00525C66" w:rsidRDefault="00000000">
      <w:pPr>
        <w:keepNext/>
        <w:keepLines/>
      </w:pPr>
      <w:r>
        <w:t>3. Önelemző munkalap</w:t>
      </w:r>
    </w:p>
    <w:p w14:paraId="793A1600" w14:textId="77777777" w:rsidR="00525C66" w:rsidRDefault="00000000">
      <w:pPr>
        <w:jc w:val="both"/>
      </w:pPr>
      <w:r>
        <w:rPr>
          <w:rFonts w:ascii="Aptos" w:hAnsi="Aptos"/>
          <w:color w:val="262626"/>
          <w:sz w:val="22"/>
        </w:rPr>
        <w:t>A kérdések a saját tapasztalat megfigyelését támogatják. Minden kérdéshez három minta segíti az elindulást.</w:t>
      </w:r>
    </w:p>
    <w:p w14:paraId="446AF895" w14:textId="77777777" w:rsidR="00525C66" w:rsidRDefault="00000000">
      <w:pPr>
        <w:spacing w:before="140" w:after="80"/>
      </w:pPr>
      <w:r>
        <w:rPr>
          <w:rFonts w:ascii="Aptos" w:hAnsi="Aptos"/>
          <w:b/>
          <w:color w:val="255246"/>
          <w:sz w:val="23"/>
        </w:rPr>
        <w:t>1. Melyik gyakran ismétlődő reakciómat szeretném hamarabb felismerni?</w:t>
      </w:r>
    </w:p>
    <w:p w14:paraId="56CF4C43" w14:textId="77777777" w:rsidR="00525C66" w:rsidRDefault="00000000">
      <w:pPr>
        <w:spacing w:after="40"/>
      </w:pPr>
      <w:r>
        <w:rPr>
          <w:rFonts w:ascii="Aptos" w:hAnsi="Aptos"/>
          <w:b/>
          <w:color w:val="262626"/>
          <w:sz w:val="22"/>
        </w:rPr>
        <w:t>Példák:</w:t>
      </w:r>
    </w:p>
    <w:p w14:paraId="69AD81E6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Kapkodás, amikor több feladat érkezik egyszerre.</w:t>
      </w:r>
    </w:p>
    <w:p w14:paraId="405D5369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lastRenderedPageBreak/>
        <w:t>• Önbírálat, amikor elsőre kevésbé sikerül valami.</w:t>
      </w:r>
    </w:p>
    <w:p w14:paraId="5755AA7A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Bezárkózás, amikor egy beszélgetés feszültté válik.</w:t>
      </w:r>
    </w:p>
    <w:p w14:paraId="0C79E12A" w14:textId="77777777" w:rsidR="00525C66" w:rsidRDefault="00000000">
      <w:pPr>
        <w:spacing w:before="40"/>
      </w:pPr>
      <w:r>
        <w:rPr>
          <w:rFonts w:ascii="Aptos" w:hAnsi="Aptos"/>
          <w:b/>
          <w:color w:val="262626"/>
          <w:sz w:val="22"/>
        </w:rPr>
        <w:t>Saját válaszom:</w:t>
      </w:r>
    </w:p>
    <w:p w14:paraId="3ABFCFBD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6B916A70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44AD304A" w14:textId="77777777" w:rsidR="00525C66" w:rsidRDefault="00000000">
      <w:pPr>
        <w:spacing w:before="140" w:after="80"/>
      </w:pPr>
      <w:r>
        <w:rPr>
          <w:rFonts w:ascii="Aptos" w:hAnsi="Aptos"/>
          <w:b/>
          <w:color w:val="255246"/>
          <w:sz w:val="23"/>
        </w:rPr>
        <w:t>2. Milyen testi jel mutatja, hogy ez a minta elindult?</w:t>
      </w:r>
    </w:p>
    <w:p w14:paraId="43226C69" w14:textId="77777777" w:rsidR="00525C66" w:rsidRDefault="00000000">
      <w:pPr>
        <w:spacing w:after="40"/>
      </w:pPr>
      <w:r>
        <w:rPr>
          <w:rFonts w:ascii="Aptos" w:hAnsi="Aptos"/>
          <w:b/>
          <w:color w:val="262626"/>
          <w:sz w:val="22"/>
        </w:rPr>
        <w:t>Példák:</w:t>
      </w:r>
    </w:p>
    <w:p w14:paraId="1AA5D6B5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Megfeszül a vállam, és felgyorsul a légzésem.</w:t>
      </w:r>
    </w:p>
    <w:p w14:paraId="672A9A12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Összeszorul az állkapcsom.</w:t>
      </w:r>
    </w:p>
    <w:p w14:paraId="686586D8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Nyugtalanná válik a kezem vagy a lábam.</w:t>
      </w:r>
    </w:p>
    <w:p w14:paraId="19F2F24D" w14:textId="77777777" w:rsidR="00525C66" w:rsidRDefault="00000000">
      <w:pPr>
        <w:spacing w:before="40"/>
      </w:pPr>
      <w:r>
        <w:rPr>
          <w:rFonts w:ascii="Aptos" w:hAnsi="Aptos"/>
          <w:b/>
          <w:color w:val="262626"/>
          <w:sz w:val="22"/>
        </w:rPr>
        <w:t>Saját válaszom:</w:t>
      </w:r>
    </w:p>
    <w:p w14:paraId="184621AF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5586E268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32A89396" w14:textId="77777777" w:rsidR="00525C66" w:rsidRDefault="00000000">
      <w:pPr>
        <w:spacing w:before="140" w:after="80"/>
      </w:pPr>
      <w:r>
        <w:rPr>
          <w:rFonts w:ascii="Aptos" w:hAnsi="Aptos"/>
          <w:b/>
          <w:color w:val="255246"/>
          <w:sz w:val="23"/>
        </w:rPr>
        <w:t>3. Milyen új belső állapotot szeretnék megteremteni?</w:t>
      </w:r>
    </w:p>
    <w:p w14:paraId="0832B93D" w14:textId="77777777" w:rsidR="00525C66" w:rsidRDefault="00000000">
      <w:pPr>
        <w:spacing w:after="40"/>
      </w:pPr>
      <w:r>
        <w:rPr>
          <w:rFonts w:ascii="Aptos" w:hAnsi="Aptos"/>
          <w:b/>
          <w:color w:val="262626"/>
          <w:sz w:val="22"/>
        </w:rPr>
        <w:t>Példák:</w:t>
      </w:r>
    </w:p>
    <w:p w14:paraId="1CF9012D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Nyugodt és kíváncsi maradok.</w:t>
      </w:r>
    </w:p>
    <w:p w14:paraId="17AECEAD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Biztonságot érzek a következő apró lépéshez.</w:t>
      </w:r>
    </w:p>
    <w:p w14:paraId="283B8696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Türelmes figyelemmel fordulok önmagam felé.</w:t>
      </w:r>
    </w:p>
    <w:p w14:paraId="0EA6E3C4" w14:textId="77777777" w:rsidR="00525C66" w:rsidRDefault="00000000">
      <w:pPr>
        <w:spacing w:before="40"/>
      </w:pPr>
      <w:r>
        <w:rPr>
          <w:rFonts w:ascii="Aptos" w:hAnsi="Aptos"/>
          <w:b/>
          <w:color w:val="262626"/>
          <w:sz w:val="22"/>
        </w:rPr>
        <w:t>Saját válaszom:</w:t>
      </w:r>
    </w:p>
    <w:p w14:paraId="337C7D51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49E05F39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3FB1DC88" w14:textId="77777777" w:rsidR="00525C66" w:rsidRDefault="00000000">
      <w:pPr>
        <w:spacing w:before="140" w:after="80"/>
      </w:pPr>
      <w:r>
        <w:rPr>
          <w:rFonts w:ascii="Aptos" w:hAnsi="Aptos"/>
          <w:b/>
          <w:color w:val="255246"/>
          <w:sz w:val="23"/>
        </w:rPr>
        <w:t>4. Milyen konkrét választ szeretnék megalkotni?</w:t>
      </w:r>
    </w:p>
    <w:p w14:paraId="25662A8B" w14:textId="77777777" w:rsidR="00525C66" w:rsidRDefault="00000000">
      <w:pPr>
        <w:spacing w:after="40"/>
      </w:pPr>
      <w:r>
        <w:rPr>
          <w:rFonts w:ascii="Aptos" w:hAnsi="Aptos"/>
          <w:b/>
          <w:color w:val="262626"/>
          <w:sz w:val="22"/>
        </w:rPr>
        <w:t>Példák:</w:t>
      </w:r>
    </w:p>
    <w:p w14:paraId="5B7AE7DE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Három légzés után egyetlen feladatra figyelek.</w:t>
      </w:r>
    </w:p>
    <w:p w14:paraId="151E1388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Tisztázó kérdést teszek fel a gyors következtetés helyett.</w:t>
      </w:r>
    </w:p>
    <w:p w14:paraId="3DE000C1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Rövid időt kérek, majd összeszedetten válaszolok.</w:t>
      </w:r>
    </w:p>
    <w:p w14:paraId="5589B65E" w14:textId="77777777" w:rsidR="00525C66" w:rsidRDefault="00000000">
      <w:pPr>
        <w:spacing w:before="40"/>
      </w:pPr>
      <w:r>
        <w:rPr>
          <w:rFonts w:ascii="Aptos" w:hAnsi="Aptos"/>
          <w:b/>
          <w:color w:val="262626"/>
          <w:sz w:val="22"/>
        </w:rPr>
        <w:t>Saját válaszom:</w:t>
      </w:r>
    </w:p>
    <w:p w14:paraId="1F260E37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11FC1432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0E9F8F32" w14:textId="77777777" w:rsidR="00525C66" w:rsidRDefault="00000000">
      <w:pPr>
        <w:spacing w:before="140" w:after="80"/>
      </w:pPr>
      <w:r>
        <w:rPr>
          <w:rFonts w:ascii="Aptos" w:hAnsi="Aptos"/>
          <w:b/>
          <w:color w:val="255246"/>
          <w:sz w:val="23"/>
        </w:rPr>
        <w:t>5. Miből fogják mások észrevenni rajtam ezt az új belső állapotot?</w:t>
      </w:r>
    </w:p>
    <w:p w14:paraId="1A451A27" w14:textId="77777777" w:rsidR="00525C66" w:rsidRDefault="00000000">
      <w:pPr>
        <w:spacing w:after="40"/>
      </w:pPr>
      <w:r>
        <w:rPr>
          <w:rFonts w:ascii="Aptos" w:hAnsi="Aptos"/>
          <w:b/>
          <w:color w:val="262626"/>
          <w:sz w:val="22"/>
        </w:rPr>
        <w:t>Példák:</w:t>
      </w:r>
    </w:p>
    <w:p w14:paraId="68090B5A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Nyugodtabb jelenléttel hallgatom meg a beszélgetőpartneremet.</w:t>
      </w:r>
    </w:p>
    <w:p w14:paraId="3E057CF2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Pontosabban és türelmesebben végzem a munkámat.</w:t>
      </w:r>
    </w:p>
    <w:p w14:paraId="7397366A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Saját tapasztalatommal támogatok valakit.</w:t>
      </w:r>
    </w:p>
    <w:p w14:paraId="0B0F6CEF" w14:textId="77777777" w:rsidR="00525C66" w:rsidRDefault="00000000">
      <w:pPr>
        <w:spacing w:before="40"/>
      </w:pPr>
      <w:r>
        <w:rPr>
          <w:rFonts w:ascii="Aptos" w:hAnsi="Aptos"/>
          <w:b/>
          <w:color w:val="262626"/>
          <w:sz w:val="22"/>
        </w:rPr>
        <w:t>Saját válaszom:</w:t>
      </w:r>
    </w:p>
    <w:p w14:paraId="69D2BA01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5436A682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lastRenderedPageBreak/>
        <w:t>________________________________________________________________________________</w:t>
      </w:r>
    </w:p>
    <w:p w14:paraId="4F9EA384" w14:textId="77777777" w:rsidR="00525C66" w:rsidRDefault="00000000">
      <w:pPr>
        <w:spacing w:before="140" w:after="80"/>
      </w:pPr>
      <w:r>
        <w:rPr>
          <w:rFonts w:ascii="Aptos" w:hAnsi="Aptos"/>
          <w:b/>
          <w:color w:val="255246"/>
          <w:sz w:val="23"/>
        </w:rPr>
        <w:t>6. Melyik 3-6-9 perces változatot választom, és mikor fogom elvégezni?</w:t>
      </w:r>
    </w:p>
    <w:p w14:paraId="13F3D413" w14:textId="77777777" w:rsidR="00525C66" w:rsidRDefault="00000000">
      <w:pPr>
        <w:spacing w:after="40"/>
      </w:pPr>
      <w:r>
        <w:rPr>
          <w:rFonts w:ascii="Aptos" w:hAnsi="Aptos"/>
          <w:b/>
          <w:color w:val="262626"/>
          <w:sz w:val="22"/>
        </w:rPr>
        <w:t>Példák:</w:t>
      </w:r>
    </w:p>
    <w:p w14:paraId="0C1B9D92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Három perc a holnapi fontos telefonhívás előtt.</w:t>
      </w:r>
    </w:p>
    <w:p w14:paraId="1A789427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Hat perc a délutáni tanulás megkezdésekor.</w:t>
      </w:r>
    </w:p>
    <w:p w14:paraId="1ED852CB" w14:textId="77777777" w:rsidR="00525C66" w:rsidRDefault="00000000">
      <w:pPr>
        <w:ind w:left="461" w:hanging="259"/>
      </w:pPr>
      <w:r>
        <w:rPr>
          <w:rFonts w:ascii="Aptos" w:hAnsi="Aptos"/>
          <w:color w:val="262626"/>
          <w:sz w:val="22"/>
        </w:rPr>
        <w:t>• Kilenc perc az esti meditáció előtt.</w:t>
      </w:r>
    </w:p>
    <w:p w14:paraId="6BECF92E" w14:textId="77777777" w:rsidR="00525C66" w:rsidRDefault="00000000">
      <w:pPr>
        <w:spacing w:before="40"/>
      </w:pPr>
      <w:r>
        <w:rPr>
          <w:rFonts w:ascii="Aptos" w:hAnsi="Aptos"/>
          <w:b/>
          <w:color w:val="262626"/>
          <w:sz w:val="22"/>
        </w:rPr>
        <w:t>Saját válaszom:</w:t>
      </w:r>
    </w:p>
    <w:p w14:paraId="7D2045D4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5A23DA6A" w14:textId="77777777" w:rsidR="00525C66" w:rsidRDefault="00000000">
      <w:pPr>
        <w:spacing w:after="40"/>
      </w:pPr>
      <w:r>
        <w:rPr>
          <w:rFonts w:ascii="Aptos" w:hAnsi="Aptos"/>
          <w:color w:val="646464"/>
          <w:sz w:val="22"/>
        </w:rPr>
        <w:t>________________________________________________________________________________</w:t>
      </w:r>
    </w:p>
    <w:p w14:paraId="2C7EECDA" w14:textId="77777777" w:rsidR="00525C66" w:rsidRDefault="00000000">
      <w:r>
        <w:br w:type="page"/>
      </w:r>
    </w:p>
    <w:p w14:paraId="1C512098" w14:textId="77777777" w:rsidR="00525C66" w:rsidRDefault="00000000">
      <w:pPr>
        <w:pStyle w:val="Cmsor1"/>
        <w:keepNext/>
      </w:pPr>
      <w:r>
        <w:rPr>
          <w:rFonts w:ascii="Georgia" w:eastAsia="Georgia" w:hAnsi="Georgia" w:cs="Georgia"/>
          <w:b w:val="0"/>
        </w:rPr>
        <w:lastRenderedPageBreak/>
        <w:t>A 3–6–9 hetes MindEarn-út</w:t>
      </w:r>
    </w:p>
    <w:p w14:paraId="6F5C1FF0" w14:textId="77777777" w:rsidR="00525C66" w:rsidRDefault="00000000">
      <w:r>
        <w:t>A rendszer három választható mérföldkövet ad. Három hét alatt kialakul az alapritmus, hat hét alatt következetesebbé válik, kilenc hét alatt pedig önazonos életvezetési gyakorlattá erősödhet. A hatodik és kilencedik hét továbblépési pont: az olvasó három hét után is lezárhatja az első kört, vagy folytathatja a teljes utat.</w:t>
      </w:r>
    </w:p>
    <w:p w14:paraId="3C422749" w14:textId="77777777" w:rsidR="00525C66" w:rsidRDefault="00000000">
      <w:r>
        <w:rPr>
          <w:b/>
        </w:rPr>
        <w:t>Minden egyes nap ugyanaz a teljes egység működik háromszor: reggel, napközben és este Teremteni → Alkotni → Adni. Teremteni: milyen belső minőséget választok? Alkotni: milyen kézzelfogható formát adok neki? Adni: kinek vagy minek teremtek vele értéket?</w:t>
      </w:r>
    </w:p>
    <w:p w14:paraId="50E9E0FA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A három mérföldkő</w:t>
      </w:r>
    </w:p>
    <w:p w14:paraId="3768BF45" w14:textId="77777777" w:rsidR="00525C66" w:rsidRDefault="00000000">
      <w:r>
        <w:t>3 hét: az alapritmus felismerése és napi használata.</w:t>
      </w:r>
    </w:p>
    <w:p w14:paraId="487E9BD9" w14:textId="77777777" w:rsidR="00525C66" w:rsidRDefault="00000000">
      <w:r>
        <w:t>6 hét: a teljes kör következetes működtetése könnyebb és nehezebb napokon is.</w:t>
      </w:r>
    </w:p>
    <w:p w14:paraId="3C2DAF3F" w14:textId="77777777" w:rsidR="00525C66" w:rsidRDefault="00000000">
      <w:r>
        <w:t>9 hét: a Teremteni – Alkotni – Adni önazonos, továbbadható életgyakorlattá válása.</w:t>
      </w:r>
    </w:p>
    <w:p>
      <w:r>
        <w:br w:type="page"/>
      </w:r>
    </w:p>
    <w:p>
      <w:pPr>
        <w:pStyle w:val="Cmsor1"/>
        <w:keepNext/>
      </w:pPr>
      <w:r>
        <w:rPr>
          <w:b/>
          <w:i w:val="0"/>
        </w:rPr>
        <w:t>A hat saját MindEarn-módszer helye a 63 napos munkafüzetben</w:t>
      </w:r>
    </w:p>
    <w:p>
      <w:pPr/>
      <w:r>
        <w:rPr>
          <w:rFonts w:ascii="Georgia" w:hAnsi="Georgia"/>
          <w:b w:val="0"/>
          <w:i w:val="0"/>
          <w:sz w:val="20"/>
        </w:rPr>
        <w:t>Ez a kiegészítő térkép megmutatja, melyik saját MindEarn-módszer melyik heti gyakorlási ponton kapcsolódik be. A napi 1–63. munkalap számozása változatlan marad. Minden módszerlap saját belső feladatsora külön 1-től indul.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Hét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Módszer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Fő cél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Napi alkalmazás</w:t>
            </w:r>
          </w:p>
        </w:tc>
      </w:tr>
      <w:tr>
        <w:tc>
          <w:tcPr>
            <w:tcW w:type="dxa" w:w="2494"/>
            <w:vAlign w:val="top"/>
          </w:tcPr>
          <w:p>
            <w:r>
              <w:t>1. hét</w:t>
            </w:r>
          </w:p>
        </w:tc>
        <w:tc>
          <w:tcPr>
            <w:tcW w:type="dxa" w:w="2494"/>
            <w:vAlign w:val="top"/>
          </w:tcPr>
          <w:p>
            <w:r>
              <w:t>A kifogás négy lovasa: DE · CSAK · HA · NEM</w:t>
            </w:r>
          </w:p>
        </w:tc>
        <w:tc>
          <w:tcPr>
            <w:tcW w:type="dxa" w:w="2494"/>
            <w:vAlign w:val="top"/>
          </w:tcPr>
          <w:p>
            <w:r>
              <w:t>A korlátozó mondatminták felismerése és átírása.</w:t>
            </w:r>
          </w:p>
        </w:tc>
        <w:tc>
          <w:tcPr>
            <w:tcW w:type="dxa" w:w="2494"/>
            <w:vAlign w:val="top"/>
          </w:tcPr>
          <w:p>
            <w:r>
              <w:t>1 mondat felismerése, átírása, 1 apró lépés.</w:t>
            </w:r>
          </w:p>
        </w:tc>
      </w:tr>
      <w:tr>
        <w:tc>
          <w:tcPr>
            <w:tcW w:type="dxa" w:w="2494"/>
            <w:vAlign w:val="top"/>
          </w:tcPr>
          <w:p>
            <w:r>
              <w:t>2. hét</w:t>
            </w:r>
          </w:p>
        </w:tc>
        <w:tc>
          <w:tcPr>
            <w:tcW w:type="dxa" w:w="2494"/>
            <w:vAlign w:val="top"/>
          </w:tcPr>
          <w:p>
            <w:r>
              <w:t>A félelem ellenszere: Kíváncsiság · Düh · Nyereségvágy</w:t>
            </w:r>
          </w:p>
        </w:tc>
        <w:tc>
          <w:tcPr>
            <w:tcW w:type="dxa" w:w="2494"/>
            <w:vAlign w:val="top"/>
          </w:tcPr>
          <w:p>
            <w:r>
              <w:t>A félelem mozgásba fordítása.</w:t>
            </w:r>
          </w:p>
        </w:tc>
        <w:tc>
          <w:tcPr>
            <w:tcW w:type="dxa" w:w="2494"/>
            <w:vAlign w:val="top"/>
          </w:tcPr>
          <w:p>
            <w:r>
              <w:t>1 kapcsoló kiválasztása és 2 perces lépés.</w:t>
            </w:r>
          </w:p>
        </w:tc>
      </w:tr>
      <w:tr>
        <w:tc>
          <w:tcPr>
            <w:tcW w:type="dxa" w:w="2494"/>
            <w:vAlign w:val="top"/>
          </w:tcPr>
          <w:p>
            <w:r>
              <w:t>3. hét</w:t>
            </w:r>
          </w:p>
        </w:tc>
        <w:tc>
          <w:tcPr>
            <w:tcW w:type="dxa" w:w="2494"/>
            <w:vAlign w:val="top"/>
          </w:tcPr>
          <w:p>
            <w:r>
              <w:t>Egy rossz helyett két jó</w:t>
            </w:r>
          </w:p>
        </w:tc>
        <w:tc>
          <w:tcPr>
            <w:tcW w:type="dxa" w:w="2494"/>
            <w:vAlign w:val="top"/>
          </w:tcPr>
          <w:p>
            <w:r>
              <w:t>Az akadályból tanulság és lehetőség kinyerése.</w:t>
            </w:r>
          </w:p>
        </w:tc>
        <w:tc>
          <w:tcPr>
            <w:tcW w:type="dxa" w:w="2494"/>
            <w:vAlign w:val="top"/>
          </w:tcPr>
          <w:p>
            <w:r>
              <w:t>1 nehéz helyzet → 2 hasznos irány.</w:t>
            </w:r>
          </w:p>
        </w:tc>
      </w:tr>
      <w:tr>
        <w:tc>
          <w:tcPr>
            <w:tcW w:type="dxa" w:w="2494"/>
            <w:vAlign w:val="top"/>
          </w:tcPr>
          <w:p>
            <w:r>
              <w:t>4. hét</w:t>
            </w:r>
          </w:p>
        </w:tc>
        <w:tc>
          <w:tcPr>
            <w:tcW w:type="dxa" w:w="2494"/>
            <w:vAlign w:val="top"/>
          </w:tcPr>
          <w:p>
            <w:r>
              <w:t>A Taps-módszer: Tény · Hatás · Köszönet</w:t>
            </w:r>
          </w:p>
        </w:tc>
        <w:tc>
          <w:tcPr>
            <w:tcW w:type="dxa" w:w="2494"/>
            <w:vAlign w:val="top"/>
          </w:tcPr>
          <w:p>
            <w:r>
              <w:t>Tiszta elismerés adása és fogadása.</w:t>
            </w:r>
          </w:p>
        </w:tc>
        <w:tc>
          <w:tcPr>
            <w:tcW w:type="dxa" w:w="2494"/>
            <w:vAlign w:val="top"/>
          </w:tcPr>
          <w:p>
            <w:r>
              <w:t>1 pontos, őszinte visszajelzés.</w:t>
            </w:r>
          </w:p>
        </w:tc>
      </w:tr>
      <w:tr>
        <w:tc>
          <w:tcPr>
            <w:tcW w:type="dxa" w:w="2494"/>
            <w:vAlign w:val="top"/>
          </w:tcPr>
          <w:p>
            <w:r>
              <w:t>5. hét</w:t>
            </w:r>
          </w:p>
        </w:tc>
        <w:tc>
          <w:tcPr>
            <w:tcW w:type="dxa" w:w="2494"/>
            <w:vAlign w:val="top"/>
          </w:tcPr>
          <w:p>
            <w:r>
              <w:t>Mosolymetria</w:t>
            </w:r>
          </w:p>
        </w:tc>
        <w:tc>
          <w:tcPr>
            <w:tcW w:type="dxa" w:w="2494"/>
            <w:vAlign w:val="top"/>
          </w:tcPr>
          <w:p>
            <w:r>
              <w:t>Kapcsolati jelzések megfigyelése és javítása.</w:t>
            </w:r>
          </w:p>
        </w:tc>
        <w:tc>
          <w:tcPr>
            <w:tcW w:type="dxa" w:w="2494"/>
            <w:vAlign w:val="top"/>
          </w:tcPr>
          <w:p>
            <w:r>
              <w:t>3 interakció megfigyelése, +1 javító lépés.</w:t>
            </w:r>
          </w:p>
        </w:tc>
      </w:tr>
      <w:tr>
        <w:tc>
          <w:tcPr>
            <w:tcW w:type="dxa" w:w="2494"/>
            <w:vAlign w:val="top"/>
          </w:tcPr>
          <w:p>
            <w:r>
              <w:t>6. hét</w:t>
            </w:r>
          </w:p>
        </w:tc>
        <w:tc>
          <w:tcPr>
            <w:tcW w:type="dxa" w:w="2494"/>
            <w:vAlign w:val="top"/>
          </w:tcPr>
          <w:p>
            <w:r>
              <w:t>Miért-létra</w:t>
            </w:r>
          </w:p>
        </w:tc>
        <w:tc>
          <w:tcPr>
            <w:tcW w:type="dxa" w:w="2494"/>
            <w:vAlign w:val="top"/>
          </w:tcPr>
          <w:p>
            <w:r>
              <w:t>A valódi belső mozgató feltárása.</w:t>
            </w:r>
          </w:p>
        </w:tc>
        <w:tc>
          <w:tcPr>
            <w:tcW w:type="dxa" w:w="2494"/>
            <w:vAlign w:val="top"/>
          </w:tcPr>
          <w:p>
            <w:r>
              <w:t>1 téma, 5 miért, 1 döntés.</w:t>
            </w:r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A módszerek nem külön rendszerként működnek, hanem a Teremteni – Alkotni – Adni gyakorlati útját teszik sajátabbá, pontosabbá és visszamérhetőbbé.</w:t>
      </w:r>
    </w:p>
    <w:p>
      <w:pPr/>
    </w:p>
    <w:p w14:paraId="3FA8CE71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1. hét – Figyelem és belső irány</w:t>
      </w:r>
    </w:p>
    <w:p w14:paraId="4A0494A0" w14:textId="77777777" w:rsidR="00525C66" w:rsidRDefault="00000000">
      <w:r>
        <w:t>A cél, hogy naponta háromszor tudatosan válaszd meg a belső állapotot, a látható lépést és a továbbadott értéket.</w:t>
      </w:r>
    </w:p>
    <w:p w14:paraId="2CC69438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5930F6DE" w14:textId="77777777" w:rsidR="00525C66" w:rsidRDefault="00000000">
      <w:r>
        <w:rPr>
          <w:i/>
          <w:color w:val="4A605C"/>
          <w:sz w:val="17"/>
        </w:rPr>
        <w:t>Példa: Reggel nyugalmat teremtek, elkészítem a napi sorrendet, és pontos jelenlétet adok az első beszélgetésben.</w:t>
      </w:r>
    </w:p>
    <w:p w14:paraId="467B8A46" w14:textId="77777777" w:rsidR="00525C66" w:rsidRDefault="00000000">
      <w:r>
        <w:rPr>
          <w:b/>
          <w:sz w:val="18"/>
        </w:rPr>
        <w:t>Saját válaszom:</w:t>
      </w:r>
    </w:p>
    <w:p w14:paraId="0C74814A" w14:textId="77777777" w:rsidR="00525C66" w:rsidRDefault="00525C66"/>
    <w:p w14:paraId="6C90AFE6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05B8F75B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23F607A5" w14:textId="77777777" w:rsidR="00525C66" w:rsidRDefault="00000000">
      <w:r>
        <w:rPr>
          <w:b/>
          <w:sz w:val="18"/>
        </w:rPr>
        <w:t>Saját válaszom:</w:t>
      </w:r>
    </w:p>
    <w:p w14:paraId="30901783" w14:textId="77777777" w:rsidR="00525C66" w:rsidRDefault="00525C66"/>
    <w:p>
      <w:r>
        <w:br w:type="page"/>
      </w:r>
    </w:p>
    <w:p>
      <w:pPr>
        <w:pStyle w:val="Cmsor1"/>
        <w:keepNext/>
      </w:pPr>
      <w:r>
        <w:rPr>
          <w:b/>
          <w:i w:val="0"/>
        </w:rPr>
        <w:t>MindEarn-módszerlap – 1. hét</w:t>
      </w:r>
    </w:p>
    <w:p>
      <w:pPr>
        <w:pStyle w:val="Cmsor2"/>
        <w:keepNext/>
      </w:pPr>
      <w:r>
        <w:rPr>
          <w:b/>
          <w:i w:val="0"/>
        </w:rPr>
        <w:t>A kifogás négy lovasa: DE · CSAK · HA · NEM</w:t>
      </w:r>
    </w:p>
    <w:p>
      <w:pPr/>
      <w:r>
        <w:rPr>
          <w:rFonts w:ascii="Georgia" w:hAnsi="Georgia"/>
          <w:b w:val="0"/>
          <w:i w:val="0"/>
          <w:sz w:val="20"/>
        </w:rPr>
        <w:t>Cél: felismerni azokat a mondatmintákat, amelyek lendület helyett zárást hoznak, majd azonnal átírni őket lehetőség-nyelvre.</w:t>
      </w:r>
    </w:p>
    <w:p>
      <w:pPr/>
      <w:r>
        <w:rPr>
          <w:rFonts w:ascii="Georgia" w:hAnsi="Georgia"/>
          <w:b w:val="0"/>
          <w:i w:val="0"/>
          <w:sz w:val="20"/>
        </w:rPr>
        <w:t>A négy lovas nem ellenség, hanem jelzőfény: megmutatja, hol kér a helyzet tisztább figyelmet, pontosabb döntést és kisebb, vállalható lépést.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Lovas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Mit jelez?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Átíró kérdés</w:t>
            </w:r>
          </w:p>
        </w:tc>
      </w:tr>
      <w:tr>
        <w:tc>
          <w:tcPr>
            <w:tcW w:type="dxa" w:w="3326"/>
            <w:vAlign w:val="top"/>
          </w:tcPr>
          <w:p>
            <w:r>
              <w:t>DE</w:t>
            </w:r>
          </w:p>
        </w:tc>
        <w:tc>
          <w:tcPr>
            <w:tcW w:type="dxa" w:w="3326"/>
            <w:vAlign w:val="top"/>
          </w:tcPr>
          <w:p>
            <w:r>
              <w:t>Ellentmondás-nyitó: a lendület mögé féket tesz.</w:t>
            </w:r>
          </w:p>
        </w:tc>
        <w:tc>
          <w:tcPr>
            <w:tcW w:type="dxa" w:w="3326"/>
            <w:vAlign w:val="top"/>
          </w:tcPr>
          <w:p>
            <w:r>
              <w:t>Mi az a kis rész, amit ma mégis meg tudok mozdítani?</w:t>
            </w:r>
          </w:p>
        </w:tc>
      </w:tr>
      <w:tr>
        <w:tc>
          <w:tcPr>
            <w:tcW w:type="dxa" w:w="3326"/>
            <w:vAlign w:val="top"/>
          </w:tcPr>
          <w:p>
            <w:r>
              <w:t>CSAK</w:t>
            </w:r>
          </w:p>
        </w:tc>
        <w:tc>
          <w:tcPr>
            <w:tcW w:type="dxa" w:w="3326"/>
            <w:vAlign w:val="top"/>
          </w:tcPr>
          <w:p>
            <w:r>
              <w:t>Kicsinyítő minta: leértékeli az esélyt vagy az eredményt.</w:t>
            </w:r>
          </w:p>
        </w:tc>
        <w:tc>
          <w:tcPr>
            <w:tcW w:type="dxa" w:w="3326"/>
            <w:vAlign w:val="top"/>
          </w:tcPr>
          <w:p>
            <w:r>
              <w:t>Miért értékes ez a kicsi lépés is?</w:t>
            </w:r>
          </w:p>
        </w:tc>
      </w:tr>
      <w:tr>
        <w:tc>
          <w:tcPr>
            <w:tcW w:type="dxa" w:w="3326"/>
            <w:vAlign w:val="top"/>
          </w:tcPr>
          <w:p>
            <w:r>
              <w:t>HA</w:t>
            </w:r>
          </w:p>
        </w:tc>
        <w:tc>
          <w:tcPr>
            <w:tcW w:type="dxa" w:w="3326"/>
            <w:vAlign w:val="top"/>
          </w:tcPr>
          <w:p>
            <w:r>
              <w:t>Feltételes halogatás: a cselekvést egy későbbi feltételhez köti.</w:t>
            </w:r>
          </w:p>
        </w:tc>
        <w:tc>
          <w:tcPr>
            <w:tcW w:type="dxa" w:w="3326"/>
            <w:vAlign w:val="top"/>
          </w:tcPr>
          <w:p>
            <w:r>
              <w:t>Mi az a mostani első lépés, amelyhez már van elég erőm?</w:t>
            </w:r>
          </w:p>
        </w:tc>
      </w:tr>
      <w:tr>
        <w:tc>
          <w:tcPr>
            <w:tcW w:type="dxa" w:w="3326"/>
            <w:vAlign w:val="top"/>
          </w:tcPr>
          <w:p>
            <w:r>
              <w:t>NEM</w:t>
            </w:r>
          </w:p>
        </w:tc>
        <w:tc>
          <w:tcPr>
            <w:tcW w:type="dxa" w:w="3326"/>
            <w:vAlign w:val="top"/>
          </w:tcPr>
          <w:p>
            <w:r>
              <w:t>Önazonosság-zárás: képesség helyett címkét mond ki.</w:t>
            </w:r>
          </w:p>
        </w:tc>
        <w:tc>
          <w:tcPr>
            <w:tcW w:type="dxa" w:w="3326"/>
            <w:vAlign w:val="top"/>
          </w:tcPr>
          <w:p>
            <w:r>
              <w:t>Milyen mondat nyitna mozgásteret ugyanebben a helyzetben?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Átíró protokoll</w:t>
      </w:r>
    </w:p>
    <w:p>
      <w:pPr/>
      <w:r>
        <w:rPr>
          <w:rFonts w:ascii="Georgia" w:hAnsi="Georgia"/>
          <w:b w:val="0"/>
          <w:i w:val="0"/>
          <w:sz w:val="20"/>
        </w:rPr>
        <w:t>1. Állj meg két másodpercre, és mondd ki magadban: „Lovas.”</w:t>
      </w:r>
    </w:p>
    <w:p>
      <w:pPr/>
      <w:r>
        <w:rPr>
          <w:rFonts w:ascii="Georgia" w:hAnsi="Georgia"/>
          <w:b w:val="0"/>
          <w:i w:val="0"/>
          <w:sz w:val="20"/>
        </w:rPr>
        <w:t>2. Nevezd meg: DE, CSAK, HA vagy NEM.</w:t>
      </w:r>
    </w:p>
    <w:p>
      <w:pPr/>
      <w:r>
        <w:rPr>
          <w:rFonts w:ascii="Georgia" w:hAnsi="Georgia"/>
          <w:b w:val="0"/>
          <w:i w:val="0"/>
          <w:sz w:val="20"/>
        </w:rPr>
        <w:t>3. Fordítsd át a mondatot konkrét, jelen idejű, cselekvéshez kötött formába.</w:t>
      </w:r>
    </w:p>
    <w:p>
      <w:pPr/>
      <w:r>
        <w:rPr>
          <w:rFonts w:ascii="Georgia" w:hAnsi="Georgia"/>
          <w:b w:val="0"/>
          <w:i w:val="0"/>
          <w:sz w:val="20"/>
        </w:rPr>
        <w:t>4. Tedd meg a 2 perces mikro-lépést: írj, hívj, jelölj, rendezz, kezdd el.</w:t>
      </w:r>
    </w:p>
    <w:p>
      <w:pPr>
        <w:pStyle w:val="Cmsor3"/>
        <w:keepNext/>
      </w:pPr>
      <w:r>
        <w:rPr>
          <w:b/>
          <w:i w:val="0"/>
        </w:rPr>
        <w:t>Példák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Korlátozó mondat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Átírt mondat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2 perces lépés</w:t>
            </w:r>
          </w:p>
        </w:tc>
      </w:tr>
      <w:tr>
        <w:tc>
          <w:tcPr>
            <w:tcW w:type="dxa" w:w="3326"/>
            <w:vAlign w:val="top"/>
          </w:tcPr>
          <w:p>
            <w:r>
              <w:t>Szeretném, DE kevés az időm.</w:t>
            </w:r>
          </w:p>
        </w:tc>
        <w:tc>
          <w:tcPr>
            <w:tcW w:type="dxa" w:w="3326"/>
            <w:vAlign w:val="top"/>
          </w:tcPr>
          <w:p>
            <w:r>
              <w:t>Ma 10 percet adok neki, és kijelölöm a kezdést.</w:t>
            </w:r>
          </w:p>
        </w:tc>
        <w:tc>
          <w:tcPr>
            <w:tcW w:type="dxa" w:w="3326"/>
            <w:vAlign w:val="top"/>
          </w:tcPr>
          <w:p>
            <w:r>
              <w:t>Beírom a naptárba.</w:t>
            </w:r>
          </w:p>
        </w:tc>
      </w:tr>
      <w:tr>
        <w:tc>
          <w:tcPr>
            <w:tcW w:type="dxa" w:w="3326"/>
            <w:vAlign w:val="top"/>
          </w:tcPr>
          <w:p>
            <w:r>
              <w:t>Ez CSAK egy apró próbálkozás.</w:t>
            </w:r>
          </w:p>
        </w:tc>
        <w:tc>
          <w:tcPr>
            <w:tcW w:type="dxa" w:w="3326"/>
            <w:vAlign w:val="top"/>
          </w:tcPr>
          <w:p>
            <w:r>
              <w:t>Ez az első bizonyíték, hogy mozgásban vagyok.</w:t>
            </w:r>
          </w:p>
        </w:tc>
        <w:tc>
          <w:tcPr>
            <w:tcW w:type="dxa" w:w="3326"/>
            <w:vAlign w:val="top"/>
          </w:tcPr>
          <w:p>
            <w:r>
              <w:t>Leírom az első három sort.</w:t>
            </w:r>
          </w:p>
        </w:tc>
      </w:tr>
      <w:tr>
        <w:tc>
          <w:tcPr>
            <w:tcW w:type="dxa" w:w="3326"/>
            <w:vAlign w:val="top"/>
          </w:tcPr>
          <w:p>
            <w:r>
              <w:t>HA majd nyugodtabb leszek, elkezdem.</w:t>
            </w:r>
          </w:p>
        </w:tc>
        <w:tc>
          <w:tcPr>
            <w:tcW w:type="dxa" w:w="3326"/>
            <w:vAlign w:val="top"/>
          </w:tcPr>
          <w:p>
            <w:r>
              <w:t>Most egyetlen tiszta lépéssel elindulok.</w:t>
            </w:r>
          </w:p>
        </w:tc>
        <w:tc>
          <w:tcPr>
            <w:tcW w:type="dxa" w:w="3326"/>
            <w:vAlign w:val="top"/>
          </w:tcPr>
          <w:p>
            <w:r>
              <w:t>Előkészítem az eszközt vagy megnyitom a fájlt.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Saját munkalap</w:t>
      </w:r>
    </w:p>
    <w:p>
      <w:pPr/>
      <w:r>
        <w:rPr>
          <w:rFonts w:ascii="Georgia" w:hAnsi="Georgia"/>
          <w:b w:val="0"/>
          <w:i w:val="0"/>
          <w:sz w:val="20"/>
        </w:rPr>
        <w:t>1. Ma melyik lovast vettem észre?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2. Mi volt az eredeti mondat?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3. Mi az átírt, lehetőséget nyitó mondat?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4. Mi a 2 perces lépés?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5. Mit teremtek, mit alkotok, mit adok ezzel tovább?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>
        <w:pStyle w:val="Cmsor3"/>
        <w:keepNext/>
      </w:pPr>
      <w:r>
        <w:rPr>
          <w:b/>
          <w:i w:val="0"/>
        </w:rPr>
        <w:t>7 napos mini-követés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Lovas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Átírt mondat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Mikro-lépés</w:t>
            </w:r>
          </w:p>
        </w:tc>
      </w:tr>
      <w:tr>
        <w:tc>
          <w:tcPr>
            <w:tcW w:type="dxa" w:w="2494"/>
            <w:vAlign w:val="top"/>
          </w:tcPr>
          <w:p>
            <w:r>
              <w:t>1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2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3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4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5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6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7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Teremteni – Alkotni – Adni kapcsolat: belül észreveszem a régi mondatot, kívül átírom egy cselekvéssé, majd értéket adok azzal, hogy mozgásba kerülök.</w:t>
      </w:r>
    </w:p>
    <w:p w14:paraId="22E2DCE0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2. hét – Tiszta döntés és elindulás</w:t>
      </w:r>
    </w:p>
    <w:p w14:paraId="74404082" w14:textId="77777777" w:rsidR="00525C66" w:rsidRDefault="00000000">
      <w:r>
        <w:t>A teljes Teremteni – Alkotni – Adni kört egyetlen vállalható döntéshez kapcsolod.</w:t>
      </w:r>
    </w:p>
    <w:p w14:paraId="5FF7B1D6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3C6E4D43" w14:textId="77777777" w:rsidR="00525C66" w:rsidRDefault="00000000">
      <w:r>
        <w:rPr>
          <w:i/>
          <w:color w:val="4A605C"/>
          <w:sz w:val="17"/>
        </w:rPr>
        <w:t>Példa: Bátorságot teremtek, elküldöm a régóta halogatott ajánlatot, és világos lehetőséget adok a másik félnek.</w:t>
      </w:r>
    </w:p>
    <w:p w14:paraId="6E96DA1B" w14:textId="77777777" w:rsidR="00525C66" w:rsidRDefault="00000000">
      <w:r>
        <w:rPr>
          <w:b/>
          <w:sz w:val="18"/>
        </w:rPr>
        <w:t>Saját válaszom:</w:t>
      </w:r>
    </w:p>
    <w:p w14:paraId="2C3A24B0" w14:textId="77777777" w:rsidR="00525C66" w:rsidRDefault="00525C66"/>
    <w:p w14:paraId="4D9E368C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499F850E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07C04F05" w14:textId="77777777" w:rsidR="00525C66" w:rsidRDefault="00000000">
      <w:r>
        <w:rPr>
          <w:b/>
          <w:sz w:val="18"/>
        </w:rPr>
        <w:t>Saját válaszom:</w:t>
      </w:r>
    </w:p>
    <w:p w14:paraId="77A419A0" w14:textId="77777777" w:rsidR="00525C66" w:rsidRDefault="00525C66"/>
    <w:p>
      <w:r>
        <w:br w:type="page"/>
      </w:r>
    </w:p>
    <w:p>
      <w:pPr>
        <w:pStyle w:val="Cmsor1"/>
        <w:keepNext/>
      </w:pPr>
      <w:r>
        <w:rPr>
          <w:b/>
          <w:i w:val="0"/>
        </w:rPr>
        <w:t>MindEarn-módszerlap – 2. hét</w:t>
      </w:r>
    </w:p>
    <w:p>
      <w:pPr>
        <w:pStyle w:val="Cmsor2"/>
        <w:keepNext/>
      </w:pPr>
      <w:r>
        <w:rPr>
          <w:b/>
          <w:i w:val="0"/>
        </w:rPr>
        <w:t>A félelem ellenszere: Kíváncsiság · Düh · Nyereségvágy</w:t>
      </w:r>
    </w:p>
    <w:p>
      <w:pPr/>
      <w:r>
        <w:rPr>
          <w:rFonts w:ascii="Georgia" w:hAnsi="Georgia"/>
          <w:b w:val="0"/>
          <w:i w:val="0"/>
          <w:sz w:val="20"/>
        </w:rPr>
        <w:t>Cél: a félelem jelét bénultság helyett irányt adó kapcsolóként használni. A három kapcsoló közül mindig azt választod, amelyik az adott helyzetben a leginkább mozdít.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Kapcsoló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Mire jó?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Kulcskérdés vagy kulcsmondat</w:t>
            </w:r>
          </w:p>
        </w:tc>
      </w:tr>
      <w:tr>
        <w:tc>
          <w:tcPr>
            <w:tcW w:type="dxa" w:w="3326"/>
            <w:vAlign w:val="top"/>
          </w:tcPr>
          <w:p>
            <w:r>
              <w:t>Kíváncsiság</w:t>
            </w:r>
          </w:p>
        </w:tc>
        <w:tc>
          <w:tcPr>
            <w:tcW w:type="dxa" w:w="3326"/>
            <w:vAlign w:val="top"/>
          </w:tcPr>
          <w:p>
            <w:r>
              <w:t>Kérdést nyit, felfedező állapotba visz.</w:t>
            </w:r>
          </w:p>
        </w:tc>
        <w:tc>
          <w:tcPr>
            <w:tcW w:type="dxa" w:w="3326"/>
            <w:vAlign w:val="top"/>
          </w:tcPr>
          <w:p>
            <w:r>
              <w:t>Mit tudok most kipróbálni 2 percben?</w:t>
            </w:r>
          </w:p>
        </w:tc>
      </w:tr>
      <w:tr>
        <w:tc>
          <w:tcPr>
            <w:tcW w:type="dxa" w:w="3326"/>
            <w:vAlign w:val="top"/>
          </w:tcPr>
          <w:p>
            <w:r>
              <w:t>Düh</w:t>
            </w:r>
          </w:p>
        </w:tc>
        <w:tc>
          <w:tcPr>
            <w:tcW w:type="dxa" w:w="3326"/>
            <w:vAlign w:val="top"/>
          </w:tcPr>
          <w:p>
            <w:r>
              <w:t>Határt húz, tiszta döntést ad.</w:t>
            </w:r>
          </w:p>
        </w:tc>
        <w:tc>
          <w:tcPr>
            <w:tcW w:type="dxa" w:w="3326"/>
            <w:vAlign w:val="top"/>
          </w:tcPr>
          <w:p>
            <w:r>
              <w:t>Elég volt a halogatásból. Most egy lépést megteszek.</w:t>
            </w:r>
          </w:p>
        </w:tc>
      </w:tr>
      <w:tr>
        <w:tc>
          <w:tcPr>
            <w:tcW w:type="dxa" w:w="3326"/>
            <w:vAlign w:val="top"/>
          </w:tcPr>
          <w:p>
            <w:r>
              <w:t>Nyereségvágy</w:t>
            </w:r>
          </w:p>
        </w:tc>
        <w:tc>
          <w:tcPr>
            <w:tcW w:type="dxa" w:w="3326"/>
            <w:vAlign w:val="top"/>
          </w:tcPr>
          <w:p>
            <w:r>
              <w:t>Megmutatja, mit nyerek a cselekvéssel.</w:t>
            </w:r>
          </w:p>
        </w:tc>
        <w:tc>
          <w:tcPr>
            <w:tcW w:type="dxa" w:w="3326"/>
            <w:vAlign w:val="top"/>
          </w:tcPr>
          <w:p>
            <w:r>
              <w:t>Mi lesz jobb, könnyebb vagy értékesebb, ha most lépek?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Átkötő protokoll</w:t>
      </w:r>
    </w:p>
    <w:p>
      <w:pPr/>
      <w:r>
        <w:rPr>
          <w:rFonts w:ascii="Georgia" w:hAnsi="Georgia"/>
          <w:b w:val="0"/>
          <w:i w:val="0"/>
          <w:sz w:val="20"/>
        </w:rPr>
        <w:t>1. Állj meg, és nevezd meg: „Félelmet érzek.”</w:t>
      </w:r>
    </w:p>
    <w:p>
      <w:pPr/>
      <w:r>
        <w:rPr>
          <w:rFonts w:ascii="Georgia" w:hAnsi="Georgia"/>
          <w:b w:val="0"/>
          <w:i w:val="0"/>
          <w:sz w:val="20"/>
        </w:rPr>
        <w:t>2. Írd le egy mondatban: „Attól tartok, hogy…”</w:t>
      </w:r>
    </w:p>
    <w:p>
      <w:pPr/>
      <w:r>
        <w:rPr>
          <w:rFonts w:ascii="Georgia" w:hAnsi="Georgia"/>
          <w:b w:val="0"/>
          <w:i w:val="0"/>
          <w:sz w:val="20"/>
        </w:rPr>
        <w:t>3. Válassz egy kapcsolót: Kíváncsiság, Düh vagy Nyereségvágy.</w:t>
      </w:r>
    </w:p>
    <w:p>
      <w:pPr/>
      <w:r>
        <w:rPr>
          <w:rFonts w:ascii="Georgia" w:hAnsi="Georgia"/>
          <w:b w:val="0"/>
          <w:i w:val="0"/>
          <w:sz w:val="20"/>
        </w:rPr>
        <w:t>4. Tegyél meg egy 2 perces, konkrét mikro-lépést.</w:t>
      </w:r>
    </w:p>
    <w:p>
      <w:pPr>
        <w:pStyle w:val="Cmsor3"/>
        <w:keepNext/>
      </w:pPr>
      <w:r>
        <w:rPr>
          <w:b/>
          <w:i w:val="0"/>
        </w:rPr>
        <w:t>Példák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Félelem-mondat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Kapcsoló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Új mondat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Mikro-lépés</w:t>
            </w:r>
          </w:p>
        </w:tc>
      </w:tr>
      <w:tr>
        <w:tc>
          <w:tcPr>
            <w:tcW w:type="dxa" w:w="2494"/>
            <w:vAlign w:val="top"/>
          </w:tcPr>
          <w:p>
            <w:r>
              <w:t>Mi van, ha elrontom?</w:t>
            </w:r>
          </w:p>
        </w:tc>
        <w:tc>
          <w:tcPr>
            <w:tcW w:type="dxa" w:w="2494"/>
            <w:vAlign w:val="top"/>
          </w:tcPr>
          <w:p>
            <w:r>
              <w:t>Kíváncsiság</w:t>
            </w:r>
          </w:p>
        </w:tc>
        <w:tc>
          <w:tcPr>
            <w:tcW w:type="dxa" w:w="2494"/>
            <w:vAlign w:val="top"/>
          </w:tcPr>
          <w:p>
            <w:r>
              <w:t>Mit tanulok belőle, ha csak próbaverzióként kezdem?</w:t>
            </w:r>
          </w:p>
        </w:tc>
        <w:tc>
          <w:tcPr>
            <w:tcW w:type="dxa" w:w="2494"/>
            <w:vAlign w:val="top"/>
          </w:tcPr>
          <w:p>
            <w:r>
              <w:t>Vázlat indítása.</w:t>
            </w:r>
          </w:p>
        </w:tc>
      </w:tr>
      <w:tr>
        <w:tc>
          <w:tcPr>
            <w:tcW w:type="dxa" w:w="2494"/>
            <w:vAlign w:val="top"/>
          </w:tcPr>
          <w:p>
            <w:r>
              <w:t>Elegem van abból, hogy mindig halogatok.</w:t>
            </w:r>
          </w:p>
        </w:tc>
        <w:tc>
          <w:tcPr>
            <w:tcW w:type="dxa" w:w="2494"/>
            <w:vAlign w:val="top"/>
          </w:tcPr>
          <w:p>
            <w:r>
              <w:t>Düh</w:t>
            </w:r>
          </w:p>
        </w:tc>
        <w:tc>
          <w:tcPr>
            <w:tcW w:type="dxa" w:w="2494"/>
            <w:vAlign w:val="top"/>
          </w:tcPr>
          <w:p>
            <w:r>
              <w:t>Most visszaveszem az irányt egy kicsi lépéssel.</w:t>
            </w:r>
          </w:p>
        </w:tc>
        <w:tc>
          <w:tcPr>
            <w:tcW w:type="dxa" w:w="2494"/>
            <w:vAlign w:val="top"/>
          </w:tcPr>
          <w:p>
            <w:r>
              <w:t>Időzítő 2 percre.</w:t>
            </w:r>
          </w:p>
        </w:tc>
      </w:tr>
      <w:tr>
        <w:tc>
          <w:tcPr>
            <w:tcW w:type="dxa" w:w="2494"/>
            <w:vAlign w:val="top"/>
          </w:tcPr>
          <w:p>
            <w:r>
              <w:t>Miért érné meg elkezdeni?</w:t>
            </w:r>
          </w:p>
        </w:tc>
        <w:tc>
          <w:tcPr>
            <w:tcW w:type="dxa" w:w="2494"/>
            <w:vAlign w:val="top"/>
          </w:tcPr>
          <w:p>
            <w:r>
              <w:t>Nyereségvágy</w:t>
            </w:r>
          </w:p>
        </w:tc>
        <w:tc>
          <w:tcPr>
            <w:tcW w:type="dxa" w:w="2494"/>
            <w:vAlign w:val="top"/>
          </w:tcPr>
          <w:p>
            <w:r>
              <w:t>Több nyugalmat, időt és bizonyítékot nyerek.</w:t>
            </w:r>
          </w:p>
        </w:tc>
        <w:tc>
          <w:tcPr>
            <w:tcW w:type="dxa" w:w="2494"/>
            <w:vAlign w:val="top"/>
          </w:tcPr>
          <w:p>
            <w:r>
              <w:t>Első üzenet vagy első sor megírása.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Saját munkalap</w:t>
      </w:r>
    </w:p>
    <w:p>
      <w:pPr/>
      <w:r>
        <w:rPr>
          <w:rFonts w:ascii="Georgia" w:hAnsi="Georgia"/>
          <w:b w:val="0"/>
          <w:i w:val="0"/>
          <w:sz w:val="20"/>
        </w:rPr>
        <w:t>1. Milyen félelemjel jelent meg ma bennem?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2. Melyik kapcsolót választom most?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3. Mi az új, mozdító mondatom?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4. Mi az első 2 perces lépés?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5. Milyen értéket adok magamnak vagy másnak ezzel a lépéssel?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>
        <w:pStyle w:val="Cmsor3"/>
        <w:keepNext/>
      </w:pPr>
      <w:r>
        <w:rPr>
          <w:b/>
          <w:i w:val="0"/>
        </w:rPr>
        <w:t>7 napos mini-követés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Félelemjel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Kapcsoló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Mikro-lépés</w:t>
            </w:r>
          </w:p>
        </w:tc>
      </w:tr>
      <w:tr>
        <w:tc>
          <w:tcPr>
            <w:tcW w:type="dxa" w:w="2494"/>
            <w:vAlign w:val="top"/>
          </w:tcPr>
          <w:p>
            <w:r>
              <w:t>1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2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3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4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5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6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7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Teremteni – Alkotni – Adni kapcsolat: belül új állapotot választok, kívül mozgásba fordítom, majd a cselekvésből önbizalmat és értéket adok tovább.</w:t>
      </w:r>
    </w:p>
    <w:p w14:paraId="6D7812C6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3. hét – Befejezés és első mérföldkő</w:t>
      </w:r>
    </w:p>
    <w:p w14:paraId="32751551" w14:textId="77777777" w:rsidR="00525C66" w:rsidRDefault="00000000">
      <w:r>
        <w:t>A harmadik hét végére legyen legalább egy befejezett, használható és továbbadott eredményed.</w:t>
      </w:r>
    </w:p>
    <w:p w14:paraId="50BF80BE" w14:textId="77777777" w:rsidR="00525C66" w:rsidRDefault="00000000">
      <w:r>
        <w:rPr>
          <w:b/>
        </w:rPr>
        <w:lastRenderedPageBreak/>
        <w:t>Heti vállalásom – Hogyan járom végig naponta háromszor a teljes Teremteni – Alkotni – Adni kört?</w:t>
      </w:r>
    </w:p>
    <w:p w14:paraId="5DBADB54" w14:textId="77777777" w:rsidR="00525C66" w:rsidRDefault="00000000">
      <w:r>
        <w:rPr>
          <w:i/>
          <w:color w:val="4A605C"/>
          <w:sz w:val="17"/>
        </w:rPr>
        <w:t>Példa: Következetességet teremtek, lezárom az anyag első változatát, és megosztom azzal, akinek valódi segítséget ad.</w:t>
      </w:r>
    </w:p>
    <w:p w14:paraId="647D0B57" w14:textId="77777777" w:rsidR="00525C66" w:rsidRDefault="00000000">
      <w:r>
        <w:rPr>
          <w:b/>
          <w:sz w:val="18"/>
        </w:rPr>
        <w:t>Saját válaszom:</w:t>
      </w:r>
    </w:p>
    <w:p w14:paraId="2C29030A" w14:textId="77777777" w:rsidR="00525C66" w:rsidRDefault="00525C66"/>
    <w:p w14:paraId="3C6668D4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3FD070D2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3A850008" w14:textId="77777777" w:rsidR="00525C66" w:rsidRDefault="00000000">
      <w:r>
        <w:rPr>
          <w:b/>
          <w:sz w:val="18"/>
        </w:rPr>
        <w:t>Saját válaszom:</w:t>
      </w:r>
    </w:p>
    <w:p w14:paraId="1B5F0149" w14:textId="77777777" w:rsidR="00525C66" w:rsidRDefault="00525C66"/>
    <w:p>
      <w:r>
        <w:br w:type="page"/>
      </w:r>
    </w:p>
    <w:p>
      <w:pPr>
        <w:pStyle w:val="Cmsor1"/>
        <w:keepNext/>
      </w:pPr>
      <w:r>
        <w:rPr>
          <w:b/>
          <w:i w:val="0"/>
        </w:rPr>
        <w:t>MindEarn-módszerlap – 3. hét</w:t>
      </w:r>
    </w:p>
    <w:p>
      <w:pPr>
        <w:pStyle w:val="Cmsor2"/>
        <w:keepNext/>
      </w:pPr>
      <w:r>
        <w:rPr>
          <w:b/>
          <w:i w:val="0"/>
        </w:rPr>
        <w:t>Egy rossz helyett két jó</w:t>
      </w:r>
    </w:p>
    <w:p>
      <w:pPr/>
      <w:r>
        <w:rPr>
          <w:rFonts w:ascii="Georgia" w:hAnsi="Georgia"/>
          <w:b w:val="0"/>
          <w:i w:val="0"/>
          <w:sz w:val="20"/>
        </w:rPr>
        <w:t>Cél: a nehéz eseményből hasznos információt és következő lépést kinyerni. A módszer a helyzet valóságát elismeri, majd két irányt nyit: tanulságot és lehetőséget.</w:t>
      </w:r>
    </w:p>
    <w:p>
      <w:pPr>
        <w:pStyle w:val="Cmsor3"/>
        <w:keepNext/>
      </w:pPr>
      <w:r>
        <w:rPr>
          <w:b/>
          <w:i w:val="0"/>
        </w:rPr>
        <w:t>Rossz → Két jó protokoll</w:t>
      </w:r>
    </w:p>
    <w:p>
      <w:pPr/>
      <w:r>
        <w:rPr>
          <w:rFonts w:ascii="Georgia" w:hAnsi="Georgia"/>
          <w:b w:val="0"/>
          <w:i w:val="0"/>
          <w:sz w:val="20"/>
        </w:rPr>
        <w:t>1. Állj meg tíz másodpercre, mielőtt automatikusan reagálnál.</w:t>
      </w:r>
    </w:p>
    <w:p>
      <w:pPr/>
      <w:r>
        <w:rPr>
          <w:rFonts w:ascii="Georgia" w:hAnsi="Georgia"/>
          <w:b w:val="0"/>
          <w:i w:val="0"/>
          <w:sz w:val="20"/>
        </w:rPr>
        <w:t>2. Nevezd meg egyszerűen: „Ez most nehéz helyzet.”</w:t>
      </w:r>
    </w:p>
    <w:p>
      <w:pPr/>
      <w:r>
        <w:rPr>
          <w:rFonts w:ascii="Georgia" w:hAnsi="Georgia"/>
          <w:b w:val="0"/>
          <w:i w:val="0"/>
          <w:sz w:val="20"/>
        </w:rPr>
        <w:t>3. Írd le az első jót: milyen tanulságot ad?</w:t>
      </w:r>
    </w:p>
    <w:p>
      <w:pPr/>
      <w:r>
        <w:rPr>
          <w:rFonts w:ascii="Georgia" w:hAnsi="Georgia"/>
          <w:b w:val="0"/>
          <w:i w:val="0"/>
          <w:sz w:val="20"/>
        </w:rPr>
        <w:t>4. Írd le a második jót: milyen lehetőséget nyit?</w:t>
      </w:r>
    </w:p>
    <w:p>
      <w:pPr/>
      <w:r>
        <w:rPr>
          <w:rFonts w:ascii="Georgia" w:hAnsi="Georgia"/>
          <w:b w:val="0"/>
          <w:i w:val="0"/>
          <w:sz w:val="20"/>
        </w:rPr>
        <w:t>5. Válassz egy 2 perces lépést a lehetőség irányába.</w:t>
      </w:r>
    </w:p>
    <w:p>
      <w:pPr>
        <w:pStyle w:val="Cmsor3"/>
        <w:keepNext/>
      </w:pPr>
      <w:r>
        <w:rPr>
          <w:b/>
          <w:i w:val="0"/>
        </w:rPr>
        <w:t>Példák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Nehéz helyzet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Jó 1: tanulság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Jó 2: lehetőség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2 perces lépés</w:t>
            </w:r>
          </w:p>
        </w:tc>
      </w:tr>
      <w:tr>
        <w:tc>
          <w:tcPr>
            <w:tcW w:type="dxa" w:w="2494"/>
            <w:vAlign w:val="top"/>
          </w:tcPr>
          <w:p>
            <w:r>
              <w:t>Elutasítottak.</w:t>
            </w:r>
          </w:p>
        </w:tc>
        <w:tc>
          <w:tcPr>
            <w:tcW w:type="dxa" w:w="2494"/>
            <w:vAlign w:val="top"/>
          </w:tcPr>
          <w:p>
            <w:r>
              <w:t>A megkeresés pontosítható.</w:t>
            </w:r>
          </w:p>
        </w:tc>
        <w:tc>
          <w:tcPr>
            <w:tcW w:type="dxa" w:w="2494"/>
            <w:vAlign w:val="top"/>
          </w:tcPr>
          <w:p>
            <w:r>
              <w:t>Új célcsoport vagy új mondat nyílik.</w:t>
            </w:r>
          </w:p>
        </w:tc>
        <w:tc>
          <w:tcPr>
            <w:tcW w:type="dxa" w:w="2494"/>
            <w:vAlign w:val="top"/>
          </w:tcPr>
          <w:p>
            <w:r>
              <w:t>Átírok egy mondatot.</w:t>
            </w:r>
          </w:p>
        </w:tc>
      </w:tr>
      <w:tr>
        <w:tc>
          <w:tcPr>
            <w:tcW w:type="dxa" w:w="2494"/>
            <w:vAlign w:val="top"/>
          </w:tcPr>
          <w:p>
            <w:r>
              <w:t>Szétcsúszott a nap.</w:t>
            </w:r>
          </w:p>
        </w:tc>
        <w:tc>
          <w:tcPr>
            <w:tcW w:type="dxa" w:w="2494"/>
            <w:vAlign w:val="top"/>
          </w:tcPr>
          <w:p>
            <w:r>
              <w:t>Hiányzott egy fix pont.</w:t>
            </w:r>
          </w:p>
        </w:tc>
        <w:tc>
          <w:tcPr>
            <w:tcW w:type="dxa" w:w="2494"/>
            <w:vAlign w:val="top"/>
          </w:tcPr>
          <w:p>
            <w:r>
              <w:t>Holnap stabilabb ritmust építhetek.</w:t>
            </w:r>
          </w:p>
        </w:tc>
        <w:tc>
          <w:tcPr>
            <w:tcW w:type="dxa" w:w="2494"/>
            <w:vAlign w:val="top"/>
          </w:tcPr>
          <w:p>
            <w:r>
              <w:t>Beírok egy 10 perces blokkot.</w:t>
            </w:r>
          </w:p>
        </w:tc>
      </w:tr>
      <w:tr>
        <w:tc>
          <w:tcPr>
            <w:tcW w:type="dxa" w:w="2494"/>
            <w:vAlign w:val="top"/>
          </w:tcPr>
          <w:p>
            <w:r>
              <w:t>Kritikát kaptam.</w:t>
            </w:r>
          </w:p>
        </w:tc>
        <w:tc>
          <w:tcPr>
            <w:tcW w:type="dxa" w:w="2494"/>
            <w:vAlign w:val="top"/>
          </w:tcPr>
          <w:p>
            <w:r>
              <w:t>Van benne egy javítható rész.</w:t>
            </w:r>
          </w:p>
        </w:tc>
        <w:tc>
          <w:tcPr>
            <w:tcW w:type="dxa" w:w="2494"/>
            <w:vAlign w:val="top"/>
          </w:tcPr>
          <w:p>
            <w:r>
              <w:t>Erősebb verzió készülhet.</w:t>
            </w:r>
          </w:p>
        </w:tc>
        <w:tc>
          <w:tcPr>
            <w:tcW w:type="dxa" w:w="2494"/>
            <w:vAlign w:val="top"/>
          </w:tcPr>
          <w:p>
            <w:r>
              <w:t>Kijavítok egy konkrét elemet.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Saját munkalap</w:t>
      </w:r>
    </w:p>
    <w:p>
      <w:pPr/>
      <w:r>
        <w:rPr>
          <w:rFonts w:ascii="Georgia" w:hAnsi="Georgia"/>
          <w:b w:val="0"/>
          <w:i w:val="0"/>
          <w:sz w:val="20"/>
        </w:rPr>
        <w:t>1. Mi történt, amit ma nehéznek éltem meg?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2. Mi az első jó: milyen tanulságot kaptam?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3. Mi a második jó: milyen lehetőség nyílt?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4. Melyik 2 perces lépés mozdítja a lehetőséget?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5. Hogyan kapcsolódik ez a heti befejezéshez?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>
        <w:pStyle w:val="Cmsor3"/>
        <w:keepNext/>
      </w:pPr>
      <w:r>
        <w:rPr>
          <w:b/>
          <w:i w:val="0"/>
        </w:rPr>
        <w:t>7 napos dupla haszon napló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Helyzet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Tanulság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Lehetőség + lépés</w:t>
            </w:r>
          </w:p>
        </w:tc>
      </w:tr>
      <w:tr>
        <w:tc>
          <w:tcPr>
            <w:tcW w:type="dxa" w:w="2494"/>
            <w:vAlign w:val="top"/>
          </w:tcPr>
          <w:p>
            <w:r>
              <w:t>1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2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3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4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5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6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7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Teremteni – Alkotni – Adni kapcsolat: a belső feszültségből tanulási állapotot teremtek, a tanulságból lépést alkotok, majd a tapasztalatot értékként viszem tovább.</w:t>
      </w:r>
    </w:p>
    <w:p w14:paraId="26C100D9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4. hét – Határok és rendezett energia</w:t>
      </w:r>
    </w:p>
    <w:p w14:paraId="554A4891" w14:textId="77777777" w:rsidR="00525C66" w:rsidRDefault="00000000">
      <w:r>
        <w:t>A napi teljes körben az idődet, figyelmedet és értékadásodat is tiszta keretek között tartod.</w:t>
      </w:r>
    </w:p>
    <w:p w14:paraId="1DCEC44F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204DD82D" w14:textId="77777777" w:rsidR="00525C66" w:rsidRDefault="00000000">
      <w:r>
        <w:rPr>
          <w:i/>
          <w:color w:val="4A605C"/>
          <w:sz w:val="17"/>
        </w:rPr>
        <w:t>Példa: Méltóságot teremtek, kijelölöm az alkotói időmet, és úgy segítek, hogy közben a saját erőmet is megőrzöm.</w:t>
      </w:r>
    </w:p>
    <w:p w14:paraId="656B0924" w14:textId="77777777" w:rsidR="00525C66" w:rsidRDefault="00000000">
      <w:r>
        <w:rPr>
          <w:b/>
          <w:sz w:val="18"/>
        </w:rPr>
        <w:t>Saját válaszom:</w:t>
      </w:r>
    </w:p>
    <w:p w14:paraId="564A9F44" w14:textId="77777777" w:rsidR="00525C66" w:rsidRDefault="00525C66"/>
    <w:p w14:paraId="07CCD0D8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5774997A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2F30C133" w14:textId="77777777" w:rsidR="00525C66" w:rsidRDefault="00000000">
      <w:r>
        <w:rPr>
          <w:b/>
          <w:sz w:val="18"/>
        </w:rPr>
        <w:t>Saját válaszom:</w:t>
      </w:r>
    </w:p>
    <w:p w14:paraId="7C70A03C" w14:textId="77777777" w:rsidR="00525C66" w:rsidRDefault="00525C66"/>
    <w:p>
      <w:r>
        <w:br w:type="page"/>
      </w:r>
    </w:p>
    <w:p>
      <w:pPr>
        <w:pStyle w:val="Cmsor1"/>
        <w:keepNext/>
      </w:pPr>
      <w:r>
        <w:rPr>
          <w:b/>
          <w:i w:val="0"/>
        </w:rPr>
        <w:t>MindEarn-módszerlap – 4. hét</w:t>
      </w:r>
    </w:p>
    <w:p>
      <w:pPr>
        <w:pStyle w:val="Cmsor2"/>
        <w:keepNext/>
      </w:pPr>
      <w:r>
        <w:rPr>
          <w:b/>
          <w:i w:val="0"/>
        </w:rPr>
        <w:t>A Taps-módszer: Tény · Hatás · Köszönet</w:t>
      </w:r>
    </w:p>
    <w:p>
      <w:pPr/>
      <w:r>
        <w:rPr>
          <w:rFonts w:ascii="Georgia" w:hAnsi="Georgia"/>
          <w:b w:val="0"/>
          <w:i w:val="0"/>
          <w:sz w:val="20"/>
        </w:rPr>
        <w:t>Cél: az elismerést pontos, tiszta és manipulációmentes visszajelzéssé alakítani. A Taps itt rövid forma: láttam, értékelem, köszönöm.</w:t>
      </w:r>
    </w:p>
    <w:p>
      <w:pPr>
        <w:pStyle w:val="Cmsor3"/>
        <w:keepNext/>
      </w:pPr>
      <w:r>
        <w:rPr>
          <w:b/>
          <w:i w:val="0"/>
        </w:rPr>
        <w:t>Taps-protokoll</w:t>
      </w:r>
    </w:p>
    <w:p>
      <w:pPr/>
      <w:r>
        <w:rPr>
          <w:rFonts w:ascii="Georgia" w:hAnsi="Georgia"/>
          <w:b w:val="0"/>
          <w:i w:val="0"/>
          <w:sz w:val="20"/>
        </w:rPr>
        <w:t>1. Állj meg, és válassz egy konkrét cselekvést vagy viselkedést.</w:t>
      </w:r>
    </w:p>
    <w:p>
      <w:pPr/>
      <w:r>
        <w:rPr>
          <w:rFonts w:ascii="Georgia" w:hAnsi="Georgia"/>
          <w:b w:val="0"/>
          <w:i w:val="0"/>
          <w:sz w:val="20"/>
        </w:rPr>
        <w:t>2. Mondd ki a tényt: mit láttál pontosan?</w:t>
      </w:r>
    </w:p>
    <w:p>
      <w:pPr/>
      <w:r>
        <w:rPr>
          <w:rFonts w:ascii="Georgia" w:hAnsi="Georgia"/>
          <w:b w:val="0"/>
          <w:i w:val="0"/>
          <w:sz w:val="20"/>
        </w:rPr>
        <w:t>3. Mondd ki a hatást: mit adott ez neked, a kapcsolatnak vagy a csapatnak?</w:t>
      </w:r>
    </w:p>
    <w:p>
      <w:pPr/>
      <w:r>
        <w:rPr>
          <w:rFonts w:ascii="Georgia" w:hAnsi="Georgia"/>
          <w:b w:val="0"/>
          <w:i w:val="0"/>
          <w:sz w:val="20"/>
        </w:rPr>
        <w:t>4. Zárd le köszönettel.</w:t>
      </w:r>
    </w:p>
    <w:p>
      <w:pPr/>
      <w:r>
        <w:rPr>
          <w:rFonts w:ascii="Georgia" w:hAnsi="Georgia"/>
          <w:b w:val="0"/>
          <w:i w:val="0"/>
          <w:sz w:val="20"/>
        </w:rPr>
        <w:t>Alapmondat: „Láttam, hogy ________. Ez nekem / nekünk ________. Köszönöm.”</w:t>
      </w:r>
    </w:p>
    <w:p>
      <w:pPr>
        <w:pStyle w:val="Cmsor3"/>
        <w:keepNext/>
      </w:pPr>
      <w:r>
        <w:rPr>
          <w:b/>
          <w:i w:val="0"/>
        </w:rPr>
        <w:t>Példák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Helyzet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Tény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Hatás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Taps-mondat</w:t>
            </w:r>
          </w:p>
        </w:tc>
      </w:tr>
      <w:tr>
        <w:tc>
          <w:tcPr>
            <w:tcW w:type="dxa" w:w="2494"/>
            <w:vAlign w:val="top"/>
          </w:tcPr>
          <w:p>
            <w:r>
              <w:t>Valaki meghallgatott.</w:t>
            </w:r>
          </w:p>
        </w:tc>
        <w:tc>
          <w:tcPr>
            <w:tcW w:type="dxa" w:w="2494"/>
            <w:vAlign w:val="top"/>
          </w:tcPr>
          <w:p>
            <w:r>
              <w:t>Végig figyeltél.</w:t>
            </w:r>
          </w:p>
        </w:tc>
        <w:tc>
          <w:tcPr>
            <w:tcW w:type="dxa" w:w="2494"/>
            <w:vAlign w:val="top"/>
          </w:tcPr>
          <w:p>
            <w:r>
              <w:t>Nyugodtabban tudtam beszélni.</w:t>
            </w:r>
          </w:p>
        </w:tc>
        <w:tc>
          <w:tcPr>
            <w:tcW w:type="dxa" w:w="2494"/>
            <w:vAlign w:val="top"/>
          </w:tcPr>
          <w:p>
            <w:r>
              <w:t>Láttam, hogy végig figyeltél. Ez nekem biztonságot adott. Köszönöm.</w:t>
            </w:r>
          </w:p>
        </w:tc>
      </w:tr>
      <w:tr>
        <w:tc>
          <w:tcPr>
            <w:tcW w:type="dxa" w:w="2494"/>
            <w:vAlign w:val="top"/>
          </w:tcPr>
          <w:p>
            <w:r>
              <w:t>Kolléga határidőre dolgozott.</w:t>
            </w:r>
          </w:p>
        </w:tc>
        <w:tc>
          <w:tcPr>
            <w:tcW w:type="dxa" w:w="2494"/>
            <w:vAlign w:val="top"/>
          </w:tcPr>
          <w:p>
            <w:r>
              <w:t>Időben leadtad az anyagot.</w:t>
            </w:r>
          </w:p>
        </w:tc>
        <w:tc>
          <w:tcPr>
            <w:tcW w:type="dxa" w:w="2494"/>
            <w:vAlign w:val="top"/>
          </w:tcPr>
          <w:p>
            <w:r>
              <w:t>A csapat haladni tudott.</w:t>
            </w:r>
          </w:p>
        </w:tc>
        <w:tc>
          <w:tcPr>
            <w:tcW w:type="dxa" w:w="2494"/>
            <w:vAlign w:val="top"/>
          </w:tcPr>
          <w:p>
            <w:r>
              <w:t>Láttam, hogy időben leadtad. Ez a csapatnak stabilitást adott. Köszönöm.</w:t>
            </w:r>
          </w:p>
        </w:tc>
      </w:tr>
      <w:tr>
        <w:tc>
          <w:tcPr>
            <w:tcW w:type="dxa" w:w="2494"/>
            <w:vAlign w:val="top"/>
          </w:tcPr>
          <w:p>
            <w:r>
              <w:t>Saját lépés.</w:t>
            </w:r>
          </w:p>
        </w:tc>
        <w:tc>
          <w:tcPr>
            <w:tcW w:type="dxa" w:w="2494"/>
            <w:vAlign w:val="top"/>
          </w:tcPr>
          <w:p>
            <w:r>
              <w:t>Leültem és megcsináltam a napi 10 percet.</w:t>
            </w:r>
          </w:p>
        </w:tc>
        <w:tc>
          <w:tcPr>
            <w:tcW w:type="dxa" w:w="2494"/>
            <w:vAlign w:val="top"/>
          </w:tcPr>
          <w:p>
            <w:r>
              <w:t>Közelebb kerültem a célomhoz.</w:t>
            </w:r>
          </w:p>
        </w:tc>
        <w:tc>
          <w:tcPr>
            <w:tcW w:type="dxa" w:w="2494"/>
            <w:vAlign w:val="top"/>
          </w:tcPr>
          <w:p>
            <w:r>
              <w:t>Láttam, hogy ma leültem és dolgoztam. Ez tartást adott. Köszönöm magamnak.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Saját munkalap</w:t>
      </w:r>
    </w:p>
    <w:p>
      <w:pPr/>
      <w:r>
        <w:rPr>
          <w:rFonts w:ascii="Georgia" w:hAnsi="Georgia"/>
          <w:b w:val="0"/>
          <w:i w:val="0"/>
          <w:sz w:val="20"/>
        </w:rPr>
        <w:t>1. Kinek adok ma tiszta Tapsot?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2. Mi a konkrét tény, amit észrevettem?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3. Mi volt ennek a hatása?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4. Mi a pontos Taps-mondatom?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5. Hogyan fogadom, amikor ma én kapok elismerést?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>
        <w:pStyle w:val="Cmsor3"/>
        <w:keepNext/>
      </w:pPr>
      <w:r>
        <w:rPr>
          <w:b/>
          <w:i w:val="0"/>
        </w:rPr>
        <w:t>7 napos Taps-napló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Kinek?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Tény + hatás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Köszönet</w:t>
            </w:r>
          </w:p>
        </w:tc>
      </w:tr>
      <w:tr>
        <w:tc>
          <w:tcPr>
            <w:tcW w:type="dxa" w:w="2494"/>
            <w:vAlign w:val="top"/>
          </w:tcPr>
          <w:p>
            <w:r>
              <w:t>1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2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3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4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5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6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7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Teremteni – Alkotni – Adni kapcsolat: belül figyelmet teremtek, szavakban tiszta formát alkotok, majd elismerést adok úgy, hogy kapcsolatot épít.</w:t>
      </w:r>
    </w:p>
    <w:p w14:paraId="07C00E6B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5. hét – Befogadás és értékcsere</w:t>
      </w:r>
    </w:p>
    <w:p w14:paraId="6DF5D2A5" w14:textId="77777777" w:rsidR="00525C66" w:rsidRDefault="00000000">
      <w:r>
        <w:t>Megfigyeled, hogyan kapcsolódik össze az adás, a kérés, az elfogadás és a méltó viszonzás.</w:t>
      </w:r>
    </w:p>
    <w:p w14:paraId="0A9EF17D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0EA31178" w14:textId="77777777" w:rsidR="00525C66" w:rsidRDefault="00000000">
      <w:r>
        <w:rPr>
          <w:i/>
          <w:color w:val="4A605C"/>
          <w:sz w:val="17"/>
        </w:rPr>
        <w:t>Példa: Nyitottságot teremtek, pontosan megfogalmazom az ajánlatomat, és elfogadom a korrekt visszajelzést vagy ellenszolgáltatást.</w:t>
      </w:r>
    </w:p>
    <w:p w14:paraId="20E1DFE5" w14:textId="77777777" w:rsidR="00525C66" w:rsidRDefault="00000000">
      <w:r>
        <w:rPr>
          <w:b/>
          <w:sz w:val="18"/>
        </w:rPr>
        <w:t>Saját válaszom:</w:t>
      </w:r>
    </w:p>
    <w:p w14:paraId="1457099E" w14:textId="77777777" w:rsidR="00525C66" w:rsidRDefault="00525C66"/>
    <w:p w14:paraId="6A18B96E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518E924B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658F1F36" w14:textId="77777777" w:rsidR="00525C66" w:rsidRDefault="00000000">
      <w:r>
        <w:rPr>
          <w:b/>
          <w:sz w:val="18"/>
        </w:rPr>
        <w:t>Saját válaszom:</w:t>
      </w:r>
    </w:p>
    <w:p w14:paraId="3EAD3DE6" w14:textId="77777777" w:rsidR="00525C66" w:rsidRDefault="00525C66"/>
    <w:p>
      <w:r>
        <w:br w:type="page"/>
      </w:r>
    </w:p>
    <w:p>
      <w:pPr>
        <w:pStyle w:val="Cmsor1"/>
        <w:keepNext/>
      </w:pPr>
      <w:r>
        <w:rPr>
          <w:b/>
          <w:i w:val="0"/>
        </w:rPr>
        <w:t>MindEarn-módszerlap – 5. hét</w:t>
      </w:r>
    </w:p>
    <w:p>
      <w:pPr>
        <w:pStyle w:val="Cmsor2"/>
        <w:keepNext/>
      </w:pPr>
      <w:r>
        <w:rPr>
          <w:b/>
          <w:i w:val="0"/>
        </w:rPr>
        <w:t>Mosolymetria – a kapcsolat mérőeszköze</w:t>
      </w:r>
    </w:p>
    <w:p>
      <w:pPr/>
      <w:r>
        <w:rPr>
          <w:rFonts w:ascii="Georgia" w:hAnsi="Georgia"/>
          <w:b w:val="0"/>
          <w:i w:val="0"/>
          <w:sz w:val="20"/>
        </w:rPr>
        <w:t>Cél: a mosolyt kapcsolati jelzésként figyelni, nem célként erőltetni. A Mosolymetria segít észrevenni, mennyi biztonság, nyitottság és kapcsolódás van jelen egy interakcióban.</w:t>
      </w:r>
    </w:p>
    <w:p>
      <w:pPr>
        <w:pStyle w:val="Cmsor3"/>
        <w:keepNext/>
      </w:pPr>
      <w:r>
        <w:rPr>
          <w:b/>
          <w:i w:val="0"/>
        </w:rPr>
        <w:t>Mosoly Index 0–5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Mit jelezhet?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Következő apró lépés</w:t>
            </w:r>
          </w:p>
        </w:tc>
      </w:tr>
      <w:tr>
        <w:tc>
          <w:tcPr>
            <w:tcW w:type="dxa" w:w="3326"/>
            <w:vAlign w:val="top"/>
          </w:tcPr>
          <w:p>
            <w:r>
              <w:t>0</w:t>
            </w:r>
          </w:p>
        </w:tc>
        <w:tc>
          <w:tcPr>
            <w:tcW w:type="dxa" w:w="3326"/>
            <w:vAlign w:val="top"/>
          </w:tcPr>
          <w:p>
            <w:r>
              <w:t>Zárt, feszült vagy távoli helyzet.</w:t>
            </w:r>
          </w:p>
        </w:tc>
        <w:tc>
          <w:tcPr>
            <w:tcW w:type="dxa" w:w="3326"/>
            <w:vAlign w:val="top"/>
          </w:tcPr>
          <w:p>
            <w:r>
              <w:t>Lassíts, adj teret, kérdezz tisztán.</w:t>
            </w:r>
          </w:p>
        </w:tc>
      </w:tr>
      <w:tr>
        <w:tc>
          <w:tcPr>
            <w:tcW w:type="dxa" w:w="3326"/>
            <w:vAlign w:val="top"/>
          </w:tcPr>
          <w:p>
            <w:r>
              <w:t>1</w:t>
            </w:r>
          </w:p>
        </w:tc>
        <w:tc>
          <w:tcPr>
            <w:tcW w:type="dxa" w:w="3326"/>
            <w:vAlign w:val="top"/>
          </w:tcPr>
          <w:p>
            <w:r>
              <w:t>Udvarias, feszes jel.</w:t>
            </w:r>
          </w:p>
        </w:tc>
        <w:tc>
          <w:tcPr>
            <w:tcW w:type="dxa" w:w="3326"/>
            <w:vAlign w:val="top"/>
          </w:tcPr>
          <w:p>
            <w:r>
              <w:t>Tisztázd a szándékot röviden.</w:t>
            </w:r>
          </w:p>
        </w:tc>
      </w:tr>
      <w:tr>
        <w:tc>
          <w:tcPr>
            <w:tcW w:type="dxa" w:w="3326"/>
            <w:vAlign w:val="top"/>
          </w:tcPr>
          <w:p>
            <w:r>
              <w:t>2</w:t>
            </w:r>
          </w:p>
        </w:tc>
        <w:tc>
          <w:tcPr>
            <w:tcW w:type="dxa" w:w="3326"/>
            <w:vAlign w:val="top"/>
          </w:tcPr>
          <w:p>
            <w:r>
              <w:t>Semleges állapot.</w:t>
            </w:r>
          </w:p>
        </w:tc>
        <w:tc>
          <w:tcPr>
            <w:tcW w:type="dxa" w:w="3326"/>
            <w:vAlign w:val="top"/>
          </w:tcPr>
          <w:p>
            <w:r>
              <w:t>Építs biztonságot hanggal, tempóval, egyértelműséggel.</w:t>
            </w:r>
          </w:p>
        </w:tc>
      </w:tr>
      <w:tr>
        <w:tc>
          <w:tcPr>
            <w:tcW w:type="dxa" w:w="3326"/>
            <w:vAlign w:val="top"/>
          </w:tcPr>
          <w:p>
            <w:r>
              <w:t>3</w:t>
            </w:r>
          </w:p>
        </w:tc>
        <w:tc>
          <w:tcPr>
            <w:tcW w:type="dxa" w:w="3326"/>
            <w:vAlign w:val="top"/>
          </w:tcPr>
          <w:p>
            <w:r>
              <w:t>Udvarias nyitottság.</w:t>
            </w:r>
          </w:p>
        </w:tc>
        <w:tc>
          <w:tcPr>
            <w:tcW w:type="dxa" w:w="3326"/>
            <w:vAlign w:val="top"/>
          </w:tcPr>
          <w:p>
            <w:r>
              <w:t>Tartsd a ritmust, adj egy pontos elismerést.</w:t>
            </w:r>
          </w:p>
        </w:tc>
      </w:tr>
      <w:tr>
        <w:tc>
          <w:tcPr>
            <w:tcW w:type="dxa" w:w="3326"/>
            <w:vAlign w:val="top"/>
          </w:tcPr>
          <w:p>
            <w:r>
              <w:t>4</w:t>
            </w:r>
          </w:p>
        </w:tc>
        <w:tc>
          <w:tcPr>
            <w:tcW w:type="dxa" w:w="3326"/>
            <w:vAlign w:val="top"/>
          </w:tcPr>
          <w:p>
            <w:r>
              <w:t>Nyitott, együttműködő jel.</w:t>
            </w:r>
          </w:p>
        </w:tc>
        <w:tc>
          <w:tcPr>
            <w:tcW w:type="dxa" w:w="3326"/>
            <w:vAlign w:val="top"/>
          </w:tcPr>
          <w:p>
            <w:r>
              <w:t>Kérdezz mélyebbre célról vagy következő lépésről.</w:t>
            </w:r>
          </w:p>
        </w:tc>
      </w:tr>
      <w:tr>
        <w:tc>
          <w:tcPr>
            <w:tcW w:type="dxa" w:w="3326"/>
            <w:vAlign w:val="top"/>
          </w:tcPr>
          <w:p>
            <w:r>
              <w:t>5</w:t>
            </w:r>
          </w:p>
        </w:tc>
        <w:tc>
          <w:tcPr>
            <w:tcW w:type="dxa" w:w="3326"/>
            <w:vAlign w:val="top"/>
          </w:tcPr>
          <w:p>
            <w:r>
              <w:t>Őszinte könnyedség és bizalom.</w:t>
            </w:r>
          </w:p>
        </w:tc>
        <w:tc>
          <w:tcPr>
            <w:tcW w:type="dxa" w:w="3326"/>
            <w:vAlign w:val="top"/>
          </w:tcPr>
          <w:p>
            <w:r>
              <w:t>Rögzítsétek, mi működik jól.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Mosolymetria-protokoll</w:t>
      </w:r>
    </w:p>
    <w:p>
      <w:pPr/>
      <w:r>
        <w:rPr>
          <w:rFonts w:ascii="Georgia" w:hAnsi="Georgia"/>
          <w:b w:val="0"/>
          <w:i w:val="0"/>
          <w:sz w:val="20"/>
        </w:rPr>
        <w:t>1. Válassz ki ma három interakciót: otthon, munka vagy ügyfélhelyzet.</w:t>
      </w:r>
    </w:p>
    <w:p>
      <w:pPr/>
      <w:r>
        <w:rPr>
          <w:rFonts w:ascii="Georgia" w:hAnsi="Georgia"/>
          <w:b w:val="0"/>
          <w:i w:val="0"/>
          <w:sz w:val="20"/>
        </w:rPr>
        <w:t>2. Adj mindegyikre Mosoly Indexet 0–5 között.</w:t>
      </w:r>
    </w:p>
    <w:p>
      <w:pPr/>
      <w:r>
        <w:rPr>
          <w:rFonts w:ascii="Georgia" w:hAnsi="Georgia"/>
          <w:b w:val="0"/>
          <w:i w:val="0"/>
          <w:sz w:val="20"/>
        </w:rPr>
        <w:t>3. Írd le, mi segítette vagy zárta a kapcsolódást.</w:t>
      </w:r>
    </w:p>
    <w:p>
      <w:pPr/>
      <w:r>
        <w:rPr>
          <w:rFonts w:ascii="Georgia" w:hAnsi="Georgia"/>
          <w:b w:val="0"/>
          <w:i w:val="0"/>
          <w:sz w:val="20"/>
        </w:rPr>
        <w:t>4. Válassz egy mikro-javítást: lassítás, tisztább kérdés, pontosabb elismerés, rövidebb mondat.</w:t>
      </w:r>
    </w:p>
    <w:p>
      <w:pPr/>
      <w:r>
        <w:rPr>
          <w:rFonts w:ascii="Georgia" w:hAnsi="Georgia"/>
          <w:b w:val="0"/>
          <w:i w:val="0"/>
          <w:sz w:val="20"/>
        </w:rPr>
        <w:t>5. Figyeld meg, javult-e legalább egy ponttal a kapcsolati minőség.</w:t>
      </w:r>
    </w:p>
    <w:p>
      <w:pPr>
        <w:pStyle w:val="Cmsor3"/>
        <w:keepNext/>
      </w:pPr>
      <w:r>
        <w:rPr>
          <w:b/>
          <w:i w:val="0"/>
        </w:rPr>
        <w:t>Saját munkalap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DEDED"/>
            <w:vAlign w:val="top"/>
          </w:tcPr>
          <w:p>
            <w:r>
              <w:rPr>
                <w:b/>
              </w:rPr>
              <w:t>Helyzet</w:t>
            </w:r>
          </w:p>
        </w:tc>
        <w:tc>
          <w:tcPr>
            <w:tcW w:type="dxa" w:w="1996"/>
            <w:shd w:fill="EDEDED"/>
            <w:vAlign w:val="top"/>
          </w:tcPr>
          <w:p>
            <w:r>
              <w:rPr>
                <w:b/>
              </w:rPr>
              <w:t>Index előtte</w:t>
            </w:r>
          </w:p>
        </w:tc>
        <w:tc>
          <w:tcPr>
            <w:tcW w:type="dxa" w:w="1996"/>
            <w:shd w:fill="EDEDED"/>
            <w:vAlign w:val="top"/>
          </w:tcPr>
          <w:p>
            <w:r>
              <w:rPr>
                <w:b/>
              </w:rPr>
              <w:t>Mit vettem észre?</w:t>
            </w:r>
          </w:p>
        </w:tc>
        <w:tc>
          <w:tcPr>
            <w:tcW w:type="dxa" w:w="1996"/>
            <w:shd w:fill="EDEDED"/>
            <w:vAlign w:val="top"/>
          </w:tcPr>
          <w:p>
            <w:r>
              <w:rPr>
                <w:b/>
              </w:rPr>
              <w:t>Mikro-javítás</w:t>
            </w:r>
          </w:p>
        </w:tc>
        <w:tc>
          <w:tcPr>
            <w:tcW w:type="dxa" w:w="1996"/>
            <w:shd w:fill="EDEDED"/>
            <w:vAlign w:val="top"/>
          </w:tcPr>
          <w:p>
            <w:r>
              <w:rPr>
                <w:b/>
              </w:rPr>
              <w:t>Index utána</w:t>
            </w:r>
          </w:p>
        </w:tc>
      </w:tr>
      <w:tr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</w:tr>
      <w:tr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</w:tr>
      <w:tr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  <w:tc>
          <w:tcPr>
            <w:tcW w:type="dxa" w:w="1996"/>
            <w:vAlign w:val="top"/>
          </w:tcPr>
          <w:p>
            <w:r/>
          </w:p>
        </w:tc>
      </w:tr>
    </w:tbl>
    <w:p>
      <w:pPr>
        <w:pStyle w:val="Cmsor3"/>
        <w:keepNext/>
      </w:pPr>
      <w:r>
        <w:rPr>
          <w:b/>
          <w:i w:val="0"/>
        </w:rPr>
        <w:t>7 napos +1 Mosoly követés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3 interakcióból választott helyzet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Mikro-javítás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Változás</w:t>
            </w:r>
          </w:p>
        </w:tc>
      </w:tr>
      <w:tr>
        <w:tc>
          <w:tcPr>
            <w:tcW w:type="dxa" w:w="2494"/>
            <w:vAlign w:val="top"/>
          </w:tcPr>
          <w:p>
            <w:r>
              <w:t>1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2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3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4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5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6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7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Teremteni – Alkotni – Adni kapcsolat: belül kapcsolódási figyelmet teremtek, a kommunikációban apró javítást alkotok, majd biztonságosabb jelenlétet adok tovább.</w:t>
      </w:r>
    </w:p>
    <w:p w14:paraId="172C6DE2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6. hét – Kapcsolódás és második mérföldkő</w:t>
      </w:r>
    </w:p>
    <w:p w14:paraId="1E803BF7" w14:textId="77777777" w:rsidR="00525C66" w:rsidRDefault="00000000">
      <w:r>
        <w:t>A hatodik hét végére a teljes napi kör már többféle élethelyzetben is követhetően működik.</w:t>
      </w:r>
    </w:p>
    <w:p w14:paraId="3889236F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002135B7" w14:textId="77777777" w:rsidR="00525C66" w:rsidRDefault="00000000">
      <w:r>
        <w:rPr>
          <w:i/>
          <w:color w:val="4A605C"/>
          <w:sz w:val="17"/>
        </w:rPr>
        <w:t>Példa: Bizalmat teremtek, kezdeményezek egy tiszta együttműködést, és használható tudást adok a közös munkához.</w:t>
      </w:r>
    </w:p>
    <w:p w14:paraId="15165F89" w14:textId="77777777" w:rsidR="00525C66" w:rsidRDefault="00000000">
      <w:r>
        <w:rPr>
          <w:b/>
          <w:sz w:val="18"/>
        </w:rPr>
        <w:t>Saját válaszom:</w:t>
      </w:r>
    </w:p>
    <w:p w14:paraId="165BCB23" w14:textId="77777777" w:rsidR="00525C66" w:rsidRDefault="00525C66"/>
    <w:p w14:paraId="5A8CC0AE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64C8C3BC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0509DE44" w14:textId="77777777" w:rsidR="00525C66" w:rsidRDefault="00000000">
      <w:r>
        <w:rPr>
          <w:b/>
          <w:sz w:val="18"/>
        </w:rPr>
        <w:t>Saját válaszom:</w:t>
      </w:r>
    </w:p>
    <w:p w14:paraId="66A07772" w14:textId="77777777" w:rsidR="00525C66" w:rsidRDefault="00525C66"/>
    <w:p>
      <w:r>
        <w:br w:type="page"/>
      </w:r>
    </w:p>
    <w:p>
      <w:pPr>
        <w:pStyle w:val="Cmsor1"/>
        <w:keepNext/>
      </w:pPr>
      <w:r>
        <w:rPr>
          <w:b/>
          <w:i w:val="0"/>
        </w:rPr>
        <w:t>MindEarn-módszerlap – 6. hét</w:t>
      </w:r>
    </w:p>
    <w:p>
      <w:pPr>
        <w:pStyle w:val="Cmsor2"/>
        <w:keepNext/>
      </w:pPr>
      <w:r>
        <w:rPr>
          <w:b/>
          <w:i w:val="0"/>
        </w:rPr>
        <w:t>Miért-létra – a valódi belső mozgató feltárása</w:t>
      </w:r>
    </w:p>
    <w:p>
      <w:pPr/>
      <w:r>
        <w:rPr>
          <w:rFonts w:ascii="Georgia" w:hAnsi="Georgia"/>
          <w:b w:val="0"/>
          <w:i w:val="0"/>
          <w:sz w:val="20"/>
        </w:rPr>
        <w:t>Cél: a felszíni indok mögött megtalálni azt az értéket, szükségletet vagy félelmet, amely valójában mozgat. A kérdés iránya mindig önmagam felé mutat: „Miért fontos ez nekem?”</w:t>
      </w:r>
    </w:p>
    <w:p>
      <w:pPr>
        <w:pStyle w:val="Cmsor3"/>
        <w:keepNext/>
      </w:pPr>
      <w:r>
        <w:rPr>
          <w:b/>
          <w:i w:val="0"/>
        </w:rPr>
        <w:t>Miért-létra protokoll</w:t>
      </w:r>
    </w:p>
    <w:p>
      <w:pPr/>
      <w:r>
        <w:rPr>
          <w:rFonts w:ascii="Georgia" w:hAnsi="Georgia"/>
          <w:b w:val="0"/>
          <w:i w:val="0"/>
          <w:sz w:val="20"/>
        </w:rPr>
        <w:t>1. Írd le az aktuális témát egy mondatban.</w:t>
      </w:r>
    </w:p>
    <w:p>
      <w:pPr/>
      <w:r>
        <w:rPr>
          <w:rFonts w:ascii="Georgia" w:hAnsi="Georgia"/>
          <w:b w:val="0"/>
          <w:i w:val="0"/>
          <w:sz w:val="20"/>
        </w:rPr>
        <w:t>2. Kérdezd meg: „Miért fontos ez nekem?”</w:t>
      </w:r>
    </w:p>
    <w:p>
      <w:pPr/>
      <w:r>
        <w:rPr>
          <w:rFonts w:ascii="Georgia" w:hAnsi="Georgia"/>
          <w:b w:val="0"/>
          <w:i w:val="0"/>
          <w:sz w:val="20"/>
        </w:rPr>
        <w:t>3. A válasz után újra kérdezd meg: „És ez miért fontos nekem?”</w:t>
      </w:r>
    </w:p>
    <w:p>
      <w:pPr/>
      <w:r>
        <w:rPr>
          <w:rFonts w:ascii="Georgia" w:hAnsi="Georgia"/>
          <w:b w:val="0"/>
          <w:i w:val="0"/>
          <w:sz w:val="20"/>
        </w:rPr>
        <w:t>4. Ismételd meg összesen öt fokon keresztül.</w:t>
      </w:r>
    </w:p>
    <w:p>
      <w:pPr/>
      <w:r>
        <w:rPr>
          <w:rFonts w:ascii="Georgia" w:hAnsi="Georgia"/>
          <w:b w:val="0"/>
          <w:i w:val="0"/>
          <w:sz w:val="20"/>
        </w:rPr>
        <w:t>5. Az ötödik válaszból válassz egy megtartandó értéket és egy átalakítandó mintát.</w:t>
      </w:r>
    </w:p>
    <w:p>
      <w:pPr/>
      <w:r>
        <w:rPr>
          <w:rFonts w:ascii="Georgia" w:hAnsi="Georgia"/>
          <w:b w:val="0"/>
          <w:i w:val="0"/>
          <w:sz w:val="20"/>
        </w:rPr>
        <w:t>6. Zárd le egy konkrét, 2 perces lépéssel.</w:t>
      </w:r>
    </w:p>
    <w:p>
      <w:pPr>
        <w:pStyle w:val="Cmsor3"/>
        <w:keepNext/>
      </w:pPr>
      <w:r>
        <w:rPr>
          <w:b/>
          <w:i w:val="0"/>
        </w:rPr>
        <w:t>Három gyakori végpont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Végpont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Mit keres?</w:t>
            </w:r>
          </w:p>
        </w:tc>
        <w:tc>
          <w:tcPr>
            <w:tcW w:type="dxa" w:w="3326"/>
            <w:shd w:fill="EDEDED"/>
            <w:vAlign w:val="top"/>
          </w:tcPr>
          <w:p>
            <w:r>
              <w:rPr>
                <w:b/>
              </w:rPr>
              <w:t>Cselekvési irány</w:t>
            </w:r>
          </w:p>
        </w:tc>
      </w:tr>
      <w:tr>
        <w:tc>
          <w:tcPr>
            <w:tcW w:type="dxa" w:w="3326"/>
            <w:vAlign w:val="top"/>
          </w:tcPr>
          <w:p>
            <w:r>
              <w:t>Biztonság</w:t>
            </w:r>
          </w:p>
        </w:tc>
        <w:tc>
          <w:tcPr>
            <w:tcW w:type="dxa" w:w="3326"/>
            <w:vAlign w:val="top"/>
          </w:tcPr>
          <w:p>
            <w:r>
              <w:t>Stabilitás, kiszámíthatóság, tartás.</w:t>
            </w:r>
          </w:p>
        </w:tc>
        <w:tc>
          <w:tcPr>
            <w:tcW w:type="dxa" w:w="3326"/>
            <w:vAlign w:val="top"/>
          </w:tcPr>
          <w:p>
            <w:r>
              <w:t>Rögzíts egy tiszta keretet vagy időpontot.</w:t>
            </w:r>
          </w:p>
        </w:tc>
      </w:tr>
      <w:tr>
        <w:tc>
          <w:tcPr>
            <w:tcW w:type="dxa" w:w="3326"/>
            <w:vAlign w:val="top"/>
          </w:tcPr>
          <w:p>
            <w:r>
              <w:t>Értékesség</w:t>
            </w:r>
          </w:p>
        </w:tc>
        <w:tc>
          <w:tcPr>
            <w:tcW w:type="dxa" w:w="3326"/>
            <w:vAlign w:val="top"/>
          </w:tcPr>
          <w:p>
            <w:r>
              <w:t>Elismerés, önbecsülés, hozzáértés.</w:t>
            </w:r>
          </w:p>
        </w:tc>
        <w:tc>
          <w:tcPr>
            <w:tcW w:type="dxa" w:w="3326"/>
            <w:vAlign w:val="top"/>
          </w:tcPr>
          <w:p>
            <w:r>
              <w:t>Adj látható formát egy befejezett lépésnek.</w:t>
            </w:r>
          </w:p>
        </w:tc>
      </w:tr>
      <w:tr>
        <w:tc>
          <w:tcPr>
            <w:tcW w:type="dxa" w:w="3326"/>
            <w:vAlign w:val="top"/>
          </w:tcPr>
          <w:p>
            <w:r>
              <w:t>Szabadság</w:t>
            </w:r>
          </w:p>
        </w:tc>
        <w:tc>
          <w:tcPr>
            <w:tcW w:type="dxa" w:w="3326"/>
            <w:vAlign w:val="top"/>
          </w:tcPr>
          <w:p>
            <w:r>
              <w:t>Választás, tér, mozgástér.</w:t>
            </w:r>
          </w:p>
        </w:tc>
        <w:tc>
          <w:tcPr>
            <w:tcW w:type="dxa" w:w="3326"/>
            <w:vAlign w:val="top"/>
          </w:tcPr>
          <w:p>
            <w:r>
              <w:t>Tisztázz egy határt vagy kérést.</w:t>
            </w:r>
          </w:p>
        </w:tc>
      </w:tr>
    </w:tbl>
    <w:p>
      <w:pPr>
        <w:pStyle w:val="Cmsor3"/>
        <w:keepNext/>
      </w:pPr>
      <w:r>
        <w:rPr>
          <w:b/>
          <w:i w:val="0"/>
        </w:rPr>
        <w:t>Saját Miért-létra</w:t>
      </w:r>
    </w:p>
    <w:p>
      <w:pPr/>
      <w:r>
        <w:rPr>
          <w:rFonts w:ascii="Georgia" w:hAnsi="Georgia"/>
          <w:b w:val="0"/>
          <w:i w:val="0"/>
          <w:sz w:val="20"/>
        </w:rPr>
        <w:t>1. Téma egy mondatban: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2. Miért fontos ez nekem? – 1. válasz: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3. És ez miért fontos nekem? – 2. válasz: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4. És ez miért fontos nekem? – 3. válasz: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5. És ez miért fontos nekem? – 4. válasz: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6. És ez miért fontos nekem? – 5. válasz: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7. Milyen értéket tartok meg ebből?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8. Milyen mintát alakítok át?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/>
      <w:r>
        <w:rPr>
          <w:rFonts w:ascii="Georgia" w:hAnsi="Georgia"/>
          <w:b w:val="0"/>
          <w:i w:val="0"/>
          <w:sz w:val="20"/>
        </w:rPr>
        <w:t>9. Mi a 2 perces lezáró lépésem?</w:t>
      </w:r>
    </w:p>
    <w:p>
      <w:pPr/>
      <w:r>
        <w:rPr>
          <w:rFonts w:ascii="Georgia" w:hAnsi="Georgia"/>
          <w:b w:val="0"/>
          <w:i w:val="0"/>
          <w:sz w:val="20"/>
        </w:rPr>
        <w:t>................................................................................................................</w:t>
      </w:r>
    </w:p>
    <w:p>
      <w:pPr>
        <w:pStyle w:val="Cmsor3"/>
        <w:keepNext/>
      </w:pPr>
      <w:r>
        <w:rPr>
          <w:b/>
          <w:i w:val="0"/>
        </w:rPr>
        <w:t>7 napos gyökérfigyelő lap</w:t>
      </w:r>
    </w:p>
    <w:tbl>
      <w:tblPr>
        <w:tblStyle w:val="Rcsostblzat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Nap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Téma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Gyökérérték</w:t>
            </w:r>
          </w:p>
        </w:tc>
        <w:tc>
          <w:tcPr>
            <w:tcW w:type="dxa" w:w="2494"/>
            <w:shd w:fill="EDEDED"/>
            <w:vAlign w:val="top"/>
          </w:tcPr>
          <w:p>
            <w:r>
              <w:rPr>
                <w:b/>
              </w:rPr>
              <w:t>Következő lépés</w:t>
            </w:r>
          </w:p>
        </w:tc>
      </w:tr>
      <w:tr>
        <w:tc>
          <w:tcPr>
            <w:tcW w:type="dxa" w:w="2494"/>
            <w:vAlign w:val="top"/>
          </w:tcPr>
          <w:p>
            <w:r>
              <w:t>1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2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3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4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5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6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  <w:tr>
        <w:tc>
          <w:tcPr>
            <w:tcW w:type="dxa" w:w="2494"/>
            <w:vAlign w:val="top"/>
          </w:tcPr>
          <w:p>
            <w:r>
              <w:t>7</w:t>
            </w:r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  <w:tc>
          <w:tcPr>
            <w:tcW w:type="dxa" w:w="2494"/>
            <w:vAlign w:val="top"/>
          </w:tcPr>
          <w:p>
            <w:r/>
          </w:p>
        </w:tc>
      </w:tr>
    </w:tbl>
    <w:p>
      <w:pPr/>
      <w:r>
        <w:rPr>
          <w:rFonts w:ascii="Georgia" w:hAnsi="Georgia"/>
          <w:b w:val="0"/>
          <w:i w:val="0"/>
          <w:sz w:val="20"/>
        </w:rPr>
        <w:t>Teremteni – Alkotni – Adni kapcsolat: belül megnevezem a valódi mozgatót, döntésben formát adok neki, majd tisztább kapcsolódással és értékadással zárom a hetet.</w:t>
      </w:r>
    </w:p>
    <w:p w14:paraId="351338B7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7. hét – A jövőkép mai formája</w:t>
      </w:r>
    </w:p>
    <w:p w14:paraId="3D739853" w14:textId="77777777" w:rsidR="00525C66" w:rsidRDefault="00000000">
      <w:r>
        <w:t>A vágyott jövőt minden nap egy jelen idejű, látható és értékadó lépésben gyakorlod.</w:t>
      </w:r>
    </w:p>
    <w:p w14:paraId="16A78BCF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34AB4E01" w14:textId="77777777" w:rsidR="00525C66" w:rsidRDefault="00000000">
      <w:r>
        <w:rPr>
          <w:i/>
          <w:color w:val="4A605C"/>
          <w:sz w:val="17"/>
        </w:rPr>
        <w:t>Példa: Örömöt teremtek, elkészítem a képzési anyag következő részét, és érthető gyakorlatként adom tovább.</w:t>
      </w:r>
    </w:p>
    <w:p w14:paraId="2ADC52FB" w14:textId="77777777" w:rsidR="00525C66" w:rsidRDefault="00000000">
      <w:r>
        <w:rPr>
          <w:b/>
          <w:sz w:val="18"/>
        </w:rPr>
        <w:t>Saját válaszom:</w:t>
      </w:r>
    </w:p>
    <w:p w14:paraId="6168401F" w14:textId="77777777" w:rsidR="00525C66" w:rsidRDefault="00525C66"/>
    <w:p w14:paraId="7770D666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3EDE11E6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68616E5B" w14:textId="77777777" w:rsidR="00525C66" w:rsidRDefault="00000000">
      <w:r>
        <w:rPr>
          <w:b/>
          <w:sz w:val="18"/>
        </w:rPr>
        <w:t>Saját válaszom:</w:t>
      </w:r>
    </w:p>
    <w:p w14:paraId="7CD39609" w14:textId="77777777" w:rsidR="00525C66" w:rsidRDefault="00525C66"/>
    <w:p w14:paraId="5C2FD692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8. hét – Visszatérés a régi mintákból</w:t>
      </w:r>
    </w:p>
    <w:p w14:paraId="32479042" w14:textId="77777777" w:rsidR="00525C66" w:rsidRDefault="00000000">
      <w:r>
        <w:t>A fejlődést az mutatja, milyen gyorsan térsz vissza a teljes körhöz egy kibillenés után.</w:t>
      </w:r>
    </w:p>
    <w:p w14:paraId="7E75F90F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0EE0A06D" w14:textId="77777777" w:rsidR="00525C66" w:rsidRDefault="00000000">
      <w:r>
        <w:rPr>
          <w:i/>
          <w:color w:val="4A605C"/>
          <w:sz w:val="17"/>
        </w:rPr>
        <w:t>Példa: Türelmet teremtek, újrarendezem a következő kis lépést, és megbízható választ adok annak, aki rám vár.</w:t>
      </w:r>
    </w:p>
    <w:p w14:paraId="5A771F55" w14:textId="77777777" w:rsidR="00525C66" w:rsidRDefault="00000000">
      <w:r>
        <w:rPr>
          <w:b/>
          <w:sz w:val="18"/>
        </w:rPr>
        <w:t>Saját válaszom:</w:t>
      </w:r>
    </w:p>
    <w:p w14:paraId="26F9E063" w14:textId="77777777" w:rsidR="00525C66" w:rsidRDefault="00525C66"/>
    <w:p w14:paraId="5B220E01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4480269D" w14:textId="77777777" w:rsidR="00525C66" w:rsidRDefault="00000000">
      <w:r>
        <w:rPr>
          <w:i/>
          <w:color w:val="4A605C"/>
          <w:sz w:val="17"/>
        </w:rPr>
        <w:t>Példa: A választott belső minőségből kézzelfogható eredmény született, amely egy embernek vagy közös ügynek valódi segítséget adott.</w:t>
      </w:r>
    </w:p>
    <w:p w14:paraId="03561E3E" w14:textId="77777777" w:rsidR="00525C66" w:rsidRDefault="00000000">
      <w:r>
        <w:rPr>
          <w:b/>
          <w:sz w:val="18"/>
        </w:rPr>
        <w:t>Saját válaszom:</w:t>
      </w:r>
    </w:p>
    <w:p w14:paraId="19D2F5C3" w14:textId="77777777" w:rsidR="00525C66" w:rsidRDefault="00525C66"/>
    <w:p w14:paraId="4D2AE705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9. hét – Önazonos értékteremtés</w:t>
      </w:r>
    </w:p>
    <w:p w14:paraId="01ED98F7" w14:textId="77777777" w:rsidR="00525C66" w:rsidRDefault="00000000">
      <w:r>
        <w:t>A kilencedik hét végére saját nyelven, saját ritmusban és külső kényszer nélkül használod a teljes MindEarn-kört.</w:t>
      </w:r>
    </w:p>
    <w:p w14:paraId="1311EFA9" w14:textId="77777777" w:rsidR="00525C66" w:rsidRDefault="00000000">
      <w:r>
        <w:rPr>
          <w:b/>
        </w:rPr>
        <w:t>Heti vállalásom – Hogyan járom végig naponta háromszor a teljes Teremteni – Alkotni – Adni kört?</w:t>
      </w:r>
    </w:p>
    <w:p w14:paraId="3223D527" w14:textId="77777777" w:rsidR="00525C66" w:rsidRDefault="00000000">
      <w:r>
        <w:rPr>
          <w:i/>
          <w:color w:val="4A605C"/>
          <w:sz w:val="17"/>
        </w:rPr>
        <w:t>Példa: Tisztaságot teremtek, befejezek egy valódi eredményt, és úgy adom tovább, hogy mások életében is használható értékké váljon.</w:t>
      </w:r>
    </w:p>
    <w:p w14:paraId="23B510D6" w14:textId="77777777" w:rsidR="00525C66" w:rsidRDefault="00000000">
      <w:r>
        <w:rPr>
          <w:b/>
          <w:sz w:val="18"/>
        </w:rPr>
        <w:t>Saját válaszom:</w:t>
      </w:r>
    </w:p>
    <w:p w14:paraId="7453A925" w14:textId="77777777" w:rsidR="00525C66" w:rsidRDefault="00525C66"/>
    <w:p w14:paraId="488CF49D" w14:textId="77777777" w:rsidR="00525C66" w:rsidRDefault="00000000">
      <w:r>
        <w:rPr>
          <w:b/>
        </w:rPr>
        <w:t>Heti lezárás – Mi született meg bennem, milyen formát kapott, és kinek adott értéket?</w:t>
      </w:r>
    </w:p>
    <w:p w14:paraId="629114C2" w14:textId="77777777" w:rsidR="00525C66" w:rsidRDefault="00000000">
      <w:r>
        <w:rPr>
          <w:i/>
          <w:color w:val="4A605C"/>
          <w:sz w:val="17"/>
        </w:rPr>
        <w:lastRenderedPageBreak/>
        <w:t>Példa: A választott belső minőségből kézzelfogható eredmény született, amely egy embernek vagy közös ügynek valódi segítséget adott.</w:t>
      </w:r>
    </w:p>
    <w:p w14:paraId="72D63BA1" w14:textId="77777777" w:rsidR="00525C66" w:rsidRDefault="00000000">
      <w:r>
        <w:rPr>
          <w:b/>
          <w:sz w:val="18"/>
        </w:rPr>
        <w:t>Saját válaszom:</w:t>
      </w:r>
    </w:p>
    <w:p w14:paraId="1FBA7192" w14:textId="77777777" w:rsidR="00525C66" w:rsidRDefault="00525C66"/>
    <w:p w14:paraId="4EA3BF09" w14:textId="77777777" w:rsidR="00525C66" w:rsidRDefault="00000000">
      <w:pPr>
        <w:pStyle w:val="Cmsor2"/>
        <w:keepNext/>
      </w:pPr>
      <w:r>
        <w:rPr>
          <w:rFonts w:ascii="Georgia" w:eastAsia="Georgia" w:hAnsi="Georgia" w:cs="Georgia"/>
          <w:b w:val="0"/>
        </w:rPr>
        <w:t>Ismételhető napi lap</w:t>
      </w:r>
    </w:p>
    <w:p w14:paraId="7AE4A3AB" w14:textId="77777777" w:rsidR="00525C66" w:rsidRDefault="00000000">
      <w:r>
        <w:rPr>
          <w:b/>
        </w:rPr>
        <w:t>Reggeli teljes kör – Mit teremtek, mit alkotok és milyen értéket adok ma?</w:t>
      </w:r>
    </w:p>
    <w:p w14:paraId="3067CA70" w14:textId="77777777" w:rsidR="00525C66" w:rsidRDefault="00000000">
      <w:r>
        <w:rPr>
          <w:i/>
          <w:color w:val="4A605C"/>
          <w:sz w:val="17"/>
        </w:rPr>
        <w:t>Példa: Nyugalmat teremtek, befejezem az ajánlat első változatát, és világos lehetőséget adok annak, akinek szól.</w:t>
      </w:r>
    </w:p>
    <w:p w14:paraId="18CDF325" w14:textId="77777777" w:rsidR="00525C66" w:rsidRDefault="00000000">
      <w:r>
        <w:rPr>
          <w:b/>
          <w:sz w:val="18"/>
        </w:rPr>
        <w:t>Saját válaszom:</w:t>
      </w:r>
    </w:p>
    <w:p w14:paraId="2FF59EB8" w14:textId="77777777" w:rsidR="00525C66" w:rsidRDefault="00525C66"/>
    <w:p w14:paraId="7CD6CF3C" w14:textId="77777777" w:rsidR="00525C66" w:rsidRDefault="00000000">
      <w:r>
        <w:rPr>
          <w:b/>
        </w:rPr>
        <w:t>Napközbeni teljes kör – Mit választok újra, minek adok most formát, és kinek adok vele értéket?</w:t>
      </w:r>
    </w:p>
    <w:p w14:paraId="57D91B32" w14:textId="77777777" w:rsidR="00525C66" w:rsidRDefault="00000000">
      <w:r>
        <w:rPr>
          <w:i/>
          <w:color w:val="4A605C"/>
          <w:sz w:val="17"/>
        </w:rPr>
        <w:t>Példa: Visszatérek a tiszta figyelemhez, elküldöm a következő szükséges üzenetet, és pontos választ adok.</w:t>
      </w:r>
    </w:p>
    <w:p w14:paraId="3EF5244E" w14:textId="77777777" w:rsidR="00525C66" w:rsidRDefault="00000000">
      <w:r>
        <w:rPr>
          <w:b/>
          <w:sz w:val="18"/>
        </w:rPr>
        <w:t>Saját válaszom:</w:t>
      </w:r>
    </w:p>
    <w:p w14:paraId="5D7EA7B0" w14:textId="77777777" w:rsidR="00525C66" w:rsidRDefault="00525C66"/>
    <w:p w14:paraId="5EF40598" w14:textId="77777777" w:rsidR="00525C66" w:rsidRDefault="00000000">
      <w:r>
        <w:rPr>
          <w:b/>
        </w:rPr>
        <w:t>Esti teljes kör – Mi született meg bennem, mit fejeztem be, és milyen értéket adtam tovább?</w:t>
      </w:r>
    </w:p>
    <w:p w14:paraId="52877F52" w14:textId="77777777" w:rsidR="00525C66" w:rsidRDefault="00000000">
      <w:r>
        <w:rPr>
          <w:i/>
          <w:color w:val="4A605C"/>
          <w:sz w:val="17"/>
        </w:rPr>
        <w:t>Példa: Türelem született bennem, lezártam egy vállalást, és megbízhatóságot adtam a kapcsolataimban.</w:t>
      </w:r>
    </w:p>
    <w:p w14:paraId="332C443B" w14:textId="77777777" w:rsidR="00525C66" w:rsidRDefault="00000000">
      <w:r>
        <w:rPr>
          <w:b/>
          <w:sz w:val="18"/>
        </w:rPr>
        <w:t>Saját válaszom:</w:t>
      </w:r>
    </w:p>
    <w:p w14:paraId="4442644C" w14:textId="77777777" w:rsidR="00525C66" w:rsidRDefault="00525C66"/>
    <w:p w14:paraId="420EA1C8" w14:textId="77777777" w:rsidR="00CC1CCA" w:rsidRDefault="00000000">
      <w:pPr>
        <w:spacing w:after="100" w:line="269" w:lineRule="auto"/>
      </w:pPr>
      <w:r>
        <w:t>Bőségjelzések naplója</w:t>
      </w:r>
    </w:p>
    <w:p w14:paraId="46615E42" w14:textId="77777777" w:rsidR="00CC1CCA" w:rsidRDefault="00000000">
      <w:pPr>
        <w:spacing w:after="100" w:line="269" w:lineRule="auto"/>
      </w:pPr>
      <w:r>
        <w:rPr>
          <w:b/>
        </w:rPr>
        <w:t>A bőség sokszor apró jelzésekben jelenik meg először:</w:t>
      </w:r>
      <w:r>
        <w:t xml:space="preserve"> tisztább döntés, jobb beszélgetés, váratlan lehetőség, rendezettebb pénzügyi figyelem, több energia egy fontos feladathoz.</w:t>
      </w:r>
    </w:p>
    <w:p w14:paraId="2069D355" w14:textId="77777777" w:rsidR="00CC1CCA" w:rsidRDefault="00000000">
      <w:pPr>
        <w:spacing w:after="100" w:line="269" w:lineRule="auto"/>
      </w:pPr>
      <w:r>
        <w:t>A jelzések naplója abban segít, hogy az olvasó észrevegye a változást ott is, ahol a régi gondolkodás korábban átsiklott volna felette.</w:t>
      </w:r>
    </w:p>
    <w:p w14:paraId="16DD370D" w14:textId="77777777" w:rsidR="00BD63EA" w:rsidRDefault="00000000">
      <w:pPr>
        <w:keepNext/>
        <w:spacing w:before="80" w:after="100" w:line="269" w:lineRule="auto"/>
      </w:pPr>
      <w:r>
        <w:rPr>
          <w:b/>
          <w:sz w:val="19"/>
        </w:rPr>
        <w:t>Kapcsolat – Milyen pozitív változást vettem észre?</w:t>
      </w:r>
    </w:p>
    <w:p w14:paraId="3F95B907" w14:textId="77777777" w:rsidR="00525C66" w:rsidRDefault="00000000">
      <w:pPr>
        <w:keepNext/>
        <w:spacing w:before="20" w:after="20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Egy fontos beszélgetésben több figyelem és kevesebb sietség jelent meg.</w:t>
      </w:r>
    </w:p>
    <w:p w14:paraId="6DE80A12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9D74E25" w14:textId="77777777" w:rsidR="00BD63EA" w:rsidRDefault="00000000">
      <w:pPr>
        <w:keepNext/>
        <w:spacing w:before="80" w:after="100" w:line="269" w:lineRule="auto"/>
      </w:pPr>
      <w:r>
        <w:rPr>
          <w:b/>
          <w:sz w:val="19"/>
        </w:rPr>
        <w:t>Pénz / érték – Hol jelent meg tisztább értékcsere?</w:t>
      </w:r>
    </w:p>
    <w:p w14:paraId="53DDDA26" w14:textId="77777777" w:rsidR="00525C66" w:rsidRDefault="00000000">
      <w:pPr>
        <w:keepNext/>
        <w:spacing w:before="20" w:after="20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Pontosabban fogalmaztam meg, mit adok és mit kérek érte.</w:t>
      </w:r>
    </w:p>
    <w:p w14:paraId="0106D5A0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E3E0B3A" w14:textId="77777777" w:rsidR="00BD63EA" w:rsidRDefault="00000000">
      <w:pPr>
        <w:keepNext/>
        <w:spacing w:before="80" w:after="100" w:line="269" w:lineRule="auto"/>
      </w:pPr>
      <w:r>
        <w:rPr>
          <w:b/>
          <w:sz w:val="19"/>
        </w:rPr>
        <w:t>Belső állapot – Milyen belső változást vettem észre?</w:t>
      </w:r>
    </w:p>
    <w:p w14:paraId="2D41A171" w14:textId="77777777" w:rsidR="00525C66" w:rsidRDefault="00000000">
      <w:pPr>
        <w:keepNext/>
        <w:spacing w:before="20" w:after="20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Hamarabb visszatérek a nyugalomhoz és tisztábban döntök.</w:t>
      </w:r>
    </w:p>
    <w:p w14:paraId="49DB2452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70D476F" w14:textId="77777777" w:rsidR="00BD63EA" w:rsidRDefault="00000000">
      <w:pPr>
        <w:keepNext/>
        <w:spacing w:before="80" w:after="100" w:line="269" w:lineRule="auto"/>
      </w:pPr>
      <w:r>
        <w:rPr>
          <w:b/>
          <w:sz w:val="19"/>
        </w:rPr>
        <w:t>Lehetőség – Milyen új lehetőséget vettem észre?</w:t>
      </w:r>
    </w:p>
    <w:p w14:paraId="537A71DF" w14:textId="77777777" w:rsidR="00525C66" w:rsidRDefault="00000000">
      <w:pPr>
        <w:keepNext/>
        <w:spacing w:before="20" w:after="20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Egy korábbi beszélgetésből együttműködési lehetőség bontakozott ki.</w:t>
      </w:r>
    </w:p>
    <w:p w14:paraId="1B6F5E4B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A811467" w14:textId="77777777" w:rsidR="00BD63EA" w:rsidRDefault="00000000">
      <w:pPr>
        <w:keepNext/>
        <w:spacing w:before="80" w:after="100" w:line="269" w:lineRule="auto"/>
      </w:pPr>
      <w:r>
        <w:rPr>
          <w:b/>
          <w:sz w:val="19"/>
        </w:rPr>
        <w:t>Befejezett cselekvés – Mit zártam le kézzelfogható eredménnyel?</w:t>
      </w:r>
    </w:p>
    <w:p w14:paraId="64F86CE3" w14:textId="77777777" w:rsidR="00525C66" w:rsidRDefault="00000000">
      <w:pPr>
        <w:keepNext/>
        <w:spacing w:before="20" w:after="20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Elkészítettem és elküldtem egy régóta tervezett anyagot.</w:t>
      </w:r>
    </w:p>
    <w:p w14:paraId="29762685" w14:textId="77777777" w:rsidR="00BD63E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4B07EEE" w14:textId="77777777" w:rsidR="00CC1CCA" w:rsidRDefault="00CC1CCA">
      <w:pPr>
        <w:spacing w:after="100" w:line="269" w:lineRule="auto"/>
      </w:pPr>
    </w:p>
    <w:p w14:paraId="7202364B" w14:textId="77777777" w:rsidR="00CC1CCA" w:rsidRDefault="00000000">
      <w:pPr>
        <w:spacing w:after="100" w:line="269" w:lineRule="auto"/>
      </w:pPr>
      <w:r>
        <w:t>Ötperces, lényegre törő változat</w:t>
      </w:r>
    </w:p>
    <w:p w14:paraId="59E9C02C" w14:textId="77777777" w:rsidR="00CC1CCA" w:rsidRDefault="00000000">
      <w:pPr>
        <w:spacing w:after="100" w:line="269" w:lineRule="auto"/>
      </w:pPr>
      <w:r>
        <w:rPr>
          <w:b/>
        </w:rPr>
        <w:t>Sűrű napokon az 5 perces változat tartja életben a ritmust. A lényeg ilyenkor az egyszerűség:</w:t>
      </w:r>
      <w:r>
        <w:t xml:space="preserve"> test, légzés, mondat, döntés, apró cselekvés.</w:t>
      </w:r>
    </w:p>
    <w:p w14:paraId="777E4B98" w14:textId="77777777" w:rsidR="00CC1CCA" w:rsidRDefault="00000000">
      <w:pPr>
        <w:spacing w:after="100" w:line="269" w:lineRule="auto"/>
      </w:pPr>
      <w:r>
        <w:t>Ez a rövid forma különösen hasznos utazás, munka, családi feladat vagy erősebb fáradtság mellett.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72"/>
        <w:gridCol w:w="4880"/>
      </w:tblGrid>
      <w:tr w:rsidR="00CC1CCA" w14:paraId="260B9237" w14:textId="77777777">
        <w:trPr>
          <w:cantSplit/>
          <w:tblHeader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710D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lastRenderedPageBreak/>
              <w:t>Perc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DBD1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Gyakorlat</w:t>
            </w:r>
          </w:p>
        </w:tc>
      </w:tr>
      <w:tr w:rsidR="00CC1CCA" w14:paraId="576439B9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51BA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1.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3919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Megérkezés a testbe</w:t>
            </w:r>
          </w:p>
        </w:tc>
      </w:tr>
      <w:tr w:rsidR="00CC1CCA" w14:paraId="371D0E17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7441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2.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B6CE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Három lassú légzés</w:t>
            </w:r>
          </w:p>
        </w:tc>
      </w:tr>
      <w:tr w:rsidR="00CC1CCA" w14:paraId="62FE9E38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2691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3.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65DF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Egy belső mondat</w:t>
            </w:r>
          </w:p>
        </w:tc>
      </w:tr>
      <w:tr w:rsidR="00CC1CCA" w14:paraId="2DF24118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8C8F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4.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2D14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Mai tiszta lépés kiválasztása</w:t>
            </w:r>
          </w:p>
        </w:tc>
      </w:tr>
      <w:tr w:rsidR="00CC1CCA" w14:paraId="3A02CB94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7FC1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5.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E543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Értékadás helyének kijelölése</w:t>
            </w:r>
          </w:p>
        </w:tc>
      </w:tr>
    </w:tbl>
    <w:p w14:paraId="1848CCAD" w14:textId="77777777" w:rsidR="00CC1CCA" w:rsidRDefault="00CC1CCA">
      <w:pPr>
        <w:spacing w:after="100" w:line="269" w:lineRule="auto"/>
      </w:pPr>
    </w:p>
    <w:p w14:paraId="3BE0CF81" w14:textId="77777777" w:rsidR="00CC1CCA" w:rsidRDefault="00000000">
      <w:pPr>
        <w:spacing w:after="100" w:line="269" w:lineRule="auto"/>
      </w:pPr>
      <w:r>
        <w:t>A gyakorlás finomhangolása</w:t>
      </w:r>
    </w:p>
    <w:p w14:paraId="3A856CB8" w14:textId="77777777" w:rsidR="00CC1CCA" w:rsidRDefault="00000000">
      <w:pPr>
        <w:spacing w:after="100" w:line="269" w:lineRule="auto"/>
      </w:pPr>
      <w:r>
        <w:t>A rendszer akkor marad élő, ha az olvasó képes finomítani rajta. Van, akinek reggel működik legjobban a belső gyakorlat. Van, akinek este mélyebb. Van, akinek a napközbeni háromperces visszatérés adja a legtöbbet.</w:t>
      </w:r>
    </w:p>
    <w:p w14:paraId="2BA8950E" w14:textId="77777777" w:rsidR="00CC1CCA" w:rsidRDefault="00000000">
      <w:pPr>
        <w:spacing w:after="100" w:line="269" w:lineRule="auto"/>
      </w:pPr>
      <w:r>
        <w:t>A lényeg a hűség az irányhoz és a rugalmasság a formában. A forma szolgálja az életet, az élet pedig visszajelzést ad a formának.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CC1CCA" w14:paraId="506429F8" w14:textId="77777777">
        <w:trPr>
          <w:cantSplit/>
          <w:tblHeader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AF52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Ha ezt tapasztalom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AD1E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Ezt finomítom</w:t>
            </w:r>
          </w:p>
        </w:tc>
      </w:tr>
      <w:tr w:rsidR="00CC1CCA" w14:paraId="1B545913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AE3C4" w14:textId="77777777" w:rsidR="00CC1CCA" w:rsidRDefault="00000000">
            <w:pPr>
              <w:spacing w:after="40" w:line="259" w:lineRule="auto"/>
            </w:pPr>
            <w:r>
              <w:t>A rövidebb forma támogat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0936C" w14:textId="77777777" w:rsidR="00CC1CCA" w:rsidRDefault="00000000">
            <w:pPr>
              <w:spacing w:after="40" w:line="259" w:lineRule="auto"/>
            </w:pPr>
            <w:r>
              <w:t>Ötperces, lényegre törő változat</w:t>
            </w:r>
          </w:p>
        </w:tc>
      </w:tr>
      <w:tr w:rsidR="00CC1CCA" w14:paraId="258715B9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9E248" w14:textId="77777777" w:rsidR="00CC1CCA" w:rsidRDefault="00000000">
            <w:pPr>
              <w:spacing w:after="40" w:line="259" w:lineRule="auto"/>
            </w:pPr>
            <w:r>
              <w:t>Fókuszált napot alakítok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A965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Három légzés + egy mondat</w:t>
            </w:r>
          </w:p>
        </w:tc>
      </w:tr>
      <w:tr w:rsidR="00CC1CCA" w14:paraId="361DFAAF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92CED" w14:textId="77777777" w:rsidR="00CC1CCA" w:rsidRDefault="00000000">
            <w:pPr>
              <w:spacing w:after="40" w:line="259" w:lineRule="auto"/>
            </w:pPr>
            <w:r>
              <w:t>Belső nyugalmat teremtek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D6E51" w14:textId="77777777" w:rsidR="00CC1CCA" w:rsidRDefault="00000000">
            <w:pPr>
              <w:spacing w:after="40" w:line="259" w:lineRule="auto"/>
            </w:pPr>
            <w:r>
              <w:t>Esti írással rendezem a figyelmemet</w:t>
            </w:r>
          </w:p>
        </w:tc>
      </w:tr>
      <w:tr w:rsidR="00CC1CCA" w14:paraId="425F2001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6DC93" w14:textId="77777777" w:rsidR="00CC1CCA" w:rsidRDefault="00000000">
            <w:pPr>
              <w:spacing w:after="40" w:line="259" w:lineRule="auto"/>
            </w:pPr>
            <w:r>
              <w:t>Kisebb lépés erősíti a haladást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8B470" w14:textId="77777777" w:rsidR="00CC1CCA" w:rsidRDefault="00000000">
            <w:pPr>
              <w:spacing w:after="40" w:line="259" w:lineRule="auto"/>
            </w:pPr>
            <w:r>
              <w:t>Egyetlen könnyen elvégezhető napi lépés</w:t>
            </w:r>
          </w:p>
        </w:tc>
      </w:tr>
      <w:tr w:rsidR="00CC1CCA" w14:paraId="75C1592D" w14:textId="77777777">
        <w:trPr>
          <w:cantSplit/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B8EB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Erős a belső lendület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FFAB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Heti alkotói vállalás</w:t>
            </w:r>
          </w:p>
        </w:tc>
      </w:tr>
    </w:tbl>
    <w:p w14:paraId="1586FD60" w14:textId="77777777" w:rsidR="00CC1CCA" w:rsidRDefault="00CC1CCA">
      <w:pPr>
        <w:spacing w:after="100" w:line="269" w:lineRule="auto"/>
      </w:pPr>
    </w:p>
    <w:p w14:paraId="76B3003F" w14:textId="77777777" w:rsidR="00CC1CCA" w:rsidRDefault="00000000">
      <w:pPr>
        <w:spacing w:after="100" w:line="269" w:lineRule="auto"/>
      </w:pPr>
      <w:r>
        <w:t>A következő összegző rész abban segít, hogy a könyv felismeréseiből saját, mindennap használható rendszert alakíts ki.</w:t>
      </w:r>
    </w:p>
    <w:p w14:paraId="4C1D6FD1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A teljes út rövid összefoglalása</w:t>
      </w:r>
    </w:p>
    <w:tbl>
      <w:tblPr>
        <w:tblStyle w:val="Rcsostblzat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74"/>
        <w:gridCol w:w="4878"/>
      </w:tblGrid>
      <w:tr w:rsidR="00CC1CCA" w14:paraId="418AE962" w14:textId="77777777">
        <w:trPr>
          <w:cantSplit/>
          <w:tblHeader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7736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Gerinc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F20A8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Lényeg</w:t>
            </w:r>
          </w:p>
        </w:tc>
      </w:tr>
      <w:tr w:rsidR="00CC1CCA" w14:paraId="7FF486AD" w14:textId="77777777">
        <w:trPr>
          <w:cantSplit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8369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Teremteni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C3C8A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A belső állapot, a figyelem, a szándék és az új önazonosság rendezése.</w:t>
            </w:r>
          </w:p>
        </w:tc>
      </w:tr>
      <w:tr w:rsidR="00CC1CCA" w14:paraId="6F054C4A" w14:textId="77777777">
        <w:trPr>
          <w:cantSplit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F91E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Alkotni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D634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A döntések, a formába öntött lépések és a gyakorlati építés világa.</w:t>
            </w:r>
          </w:p>
        </w:tc>
      </w:tr>
      <w:tr w:rsidR="00CC1CCA" w14:paraId="51F9E0B1" w14:textId="77777777">
        <w:trPr>
          <w:cantSplit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C9C0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Adni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9CC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Az értékadás, a kapcsolódás, a szolgálat és a bőség áramoltatása.</w:t>
            </w:r>
          </w:p>
        </w:tc>
      </w:tr>
    </w:tbl>
    <w:p w14:paraId="7A2DD677" w14:textId="77777777" w:rsidR="00CC1CCA" w:rsidRDefault="00000000">
      <w:pPr>
        <w:pStyle w:val="Cmsor1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  <w:b w:val="0"/>
        </w:rPr>
        <w:lastRenderedPageBreak/>
        <w:t>9 hetes önellenőrzés</w:t>
      </w:r>
    </w:p>
    <w:p w14:paraId="4B899036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1. hét – belső állapot, forma, értékadás</w:t>
      </w:r>
    </w:p>
    <w:p w14:paraId="776E408E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1. heti lap</w:t>
      </w:r>
    </w:p>
    <w:p w14:paraId="5BAF78BA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75B75C3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nyugodt kíváncsiságból működtem.</w:t>
      </w:r>
    </w:p>
    <w:p w14:paraId="1658E832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BD08DB8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3AD9B79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kijelöltem a napi fő lépést.</w:t>
      </w:r>
    </w:p>
    <w:p w14:paraId="4D64FD7D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65D71E3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39E6E44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figyelmesen meghallgattam valakit.</w:t>
      </w:r>
    </w:p>
    <w:p w14:paraId="69CFAD2A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5F330164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42C9511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három lassú légzés segített.</w:t>
      </w:r>
    </w:p>
    <w:p w14:paraId="4037B6B1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4688303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2876D45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egyszerűsítem a reggeleimet.</w:t>
      </w:r>
    </w:p>
    <w:p w14:paraId="71BD0E08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7CD02F7B" w14:textId="77777777" w:rsidR="00CC1CCA" w:rsidRDefault="00CC1CCA">
      <w:pPr>
        <w:spacing w:after="100" w:line="269" w:lineRule="auto"/>
      </w:pPr>
    </w:p>
    <w:p w14:paraId="59BA7526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2. hét – belső állapot, forma, értékadás</w:t>
      </w:r>
    </w:p>
    <w:p w14:paraId="612D0932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2. heti lap</w:t>
      </w:r>
    </w:p>
    <w:p w14:paraId="17C6AD91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3BFD447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bizalomból működtem.</w:t>
      </w:r>
    </w:p>
    <w:p w14:paraId="7E37F97E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446B516E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641FD02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befejeztem egy rövid anyagot.</w:t>
      </w:r>
    </w:p>
    <w:p w14:paraId="3380AD20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A7E795E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1102F5B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használható ötletet osztottam meg.</w:t>
      </w:r>
    </w:p>
    <w:p w14:paraId="399892BE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D425E23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662239C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a következő lépés leírása segített.</w:t>
      </w:r>
    </w:p>
    <w:p w14:paraId="4A0EA789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F3E075D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79AD576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lezárok egy nyitott feladatot.</w:t>
      </w:r>
    </w:p>
    <w:p w14:paraId="09FEAB04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9F36C88" w14:textId="77777777" w:rsidR="00CC1CCA" w:rsidRDefault="00CC1CCA">
      <w:pPr>
        <w:spacing w:after="100" w:line="269" w:lineRule="auto"/>
      </w:pPr>
    </w:p>
    <w:p w14:paraId="5A975A19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3. hét – belső állapot, forma, értékadás</w:t>
      </w:r>
    </w:p>
    <w:p w14:paraId="7B684FDD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3. heti lap</w:t>
      </w:r>
    </w:p>
    <w:p w14:paraId="6BCCC8DE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2A42E8F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türelemből működtem.</w:t>
      </w:r>
    </w:p>
    <w:p w14:paraId="63EFBFAA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7F98D397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24FA4B3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rendet tettem a feladataim között.</w:t>
      </w:r>
    </w:p>
    <w:p w14:paraId="3123F3C4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4B4B72EE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2884EE4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időt adtam egy beszélgetésnek.</w:t>
      </w:r>
    </w:p>
    <w:p w14:paraId="0EB6D1A6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16958055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00690B1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egy rövid séta rendezett.</w:t>
      </w:r>
    </w:p>
    <w:p w14:paraId="58DBD68F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4C31E4C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4C6DEC2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egy feladatra összpontosítok.</w:t>
      </w:r>
    </w:p>
    <w:p w14:paraId="300963E5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734A05DB" w14:textId="77777777" w:rsidR="00CC1CCA" w:rsidRDefault="00CC1CCA">
      <w:pPr>
        <w:spacing w:after="100" w:line="269" w:lineRule="auto"/>
      </w:pPr>
    </w:p>
    <w:p w14:paraId="79CF8F34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4. hét – belső állapot, forma, értékadás</w:t>
      </w:r>
    </w:p>
    <w:p w14:paraId="2AB5A66B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4. heti lap</w:t>
      </w:r>
    </w:p>
    <w:p w14:paraId="15BE1956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38DEB02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bátorságból működtem.</w:t>
      </w:r>
    </w:p>
    <w:p w14:paraId="52181BE2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1F29FE5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53ECD22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kezdeményeztem egy fontos egyeztetést.</w:t>
      </w:r>
    </w:p>
    <w:p w14:paraId="3F472AB1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83D90D5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5CEA0E9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őszinte visszajelzést adtam.</w:t>
      </w:r>
    </w:p>
    <w:p w14:paraId="1A3FE266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1FDD2777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023FD3D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a belső mondatom vezetett vissza.</w:t>
      </w:r>
    </w:p>
    <w:p w14:paraId="65AF20F1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A8FBA16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46E2A42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kimondom a tiszta kérésemet.</w:t>
      </w:r>
    </w:p>
    <w:p w14:paraId="7FBF3A0F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6235ADE" w14:textId="77777777" w:rsidR="00CC1CCA" w:rsidRDefault="00CC1CCA">
      <w:pPr>
        <w:spacing w:after="100" w:line="269" w:lineRule="auto"/>
      </w:pPr>
    </w:p>
    <w:p w14:paraId="7561D594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5. hét – belső állapot, forma, értékadás</w:t>
      </w:r>
    </w:p>
    <w:p w14:paraId="454B944A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5. heti lap</w:t>
      </w:r>
    </w:p>
    <w:p w14:paraId="7F84A8BB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1F4A039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hálából működtem.</w:t>
      </w:r>
    </w:p>
    <w:p w14:paraId="7577D8C5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11C3EA84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240881A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elkészítettem egy terv első változatát.</w:t>
      </w:r>
    </w:p>
    <w:p w14:paraId="7561AF63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F92681E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6EB12A2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elismerést adtam.</w:t>
      </w:r>
    </w:p>
    <w:p w14:paraId="1DABF40A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8BDE87D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588D00D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a már meglévő eredményeim felidézése segített.</w:t>
      </w:r>
    </w:p>
    <w:p w14:paraId="3466147E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4B2CFE30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18205E2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naponta rögzítek egy eredményt.</w:t>
      </w:r>
    </w:p>
    <w:p w14:paraId="2CC94C39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417DEDD0" w14:textId="77777777" w:rsidR="00CC1CCA" w:rsidRDefault="00CC1CCA">
      <w:pPr>
        <w:spacing w:after="100" w:line="269" w:lineRule="auto"/>
      </w:pPr>
    </w:p>
    <w:p w14:paraId="17192CDE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6. hét – belső állapot, forma, értékadás</w:t>
      </w:r>
    </w:p>
    <w:p w14:paraId="3BDAEE21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6. heti lap</w:t>
      </w:r>
    </w:p>
    <w:p w14:paraId="58EE4BA4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48D8C2B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tisztaságból működtem.</w:t>
      </w:r>
    </w:p>
    <w:p w14:paraId="3EB3F001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180B2F4E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00228E1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meghoztam egy régóta érlelődő döntést.</w:t>
      </w:r>
    </w:p>
    <w:p w14:paraId="48B2D304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F560A30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72D18B1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átláthatóbbá tettem egy közös ügyet.</w:t>
      </w:r>
    </w:p>
    <w:p w14:paraId="6BD2896F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6EF66A2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2940F95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a prioritások újrarendezése segített.</w:t>
      </w:r>
    </w:p>
    <w:p w14:paraId="3CAA6A0E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70B360B1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2C915CB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védem az alkotói időmet.</w:t>
      </w:r>
    </w:p>
    <w:p w14:paraId="5F9DA57A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DE2157C" w14:textId="77777777" w:rsidR="00CC1CCA" w:rsidRDefault="00CC1CCA">
      <w:pPr>
        <w:spacing w:after="100" w:line="269" w:lineRule="auto"/>
      </w:pPr>
    </w:p>
    <w:p w14:paraId="255EF98F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7. hét – belső állapot, forma, értékadás</w:t>
      </w:r>
    </w:p>
    <w:p w14:paraId="4798AFAD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7. heti lap</w:t>
      </w:r>
    </w:p>
    <w:p w14:paraId="479859B0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3AB5869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könnyedségből működtem.</w:t>
      </w:r>
    </w:p>
    <w:p w14:paraId="60F9E80F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E487C09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6DCB576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egy nagy feladatot kis lépésekre bontottam.</w:t>
      </w:r>
    </w:p>
    <w:p w14:paraId="2CE43D05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4B05AA61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3366229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megkönnyítettem valaki munkáját.</w:t>
      </w:r>
    </w:p>
    <w:p w14:paraId="704A6634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713FC72F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36C93E4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a humor és a nézőpontváltás segített.</w:t>
      </w:r>
    </w:p>
    <w:p w14:paraId="6167DCEC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893387A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72EA8BF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egyszerű megoldásokat keresek.</w:t>
      </w:r>
    </w:p>
    <w:p w14:paraId="2B0969CA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32C2E0C" w14:textId="77777777" w:rsidR="00CC1CCA" w:rsidRDefault="00CC1CCA">
      <w:pPr>
        <w:spacing w:after="100" w:line="269" w:lineRule="auto"/>
      </w:pPr>
    </w:p>
    <w:p w14:paraId="70EF36A8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8. hét – belső állapot, forma, értékadás</w:t>
      </w:r>
    </w:p>
    <w:p w14:paraId="2410C2FE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8. heti lap</w:t>
      </w:r>
    </w:p>
    <w:p w14:paraId="32155CC5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7894CAE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méltóságból működtem.</w:t>
      </w:r>
    </w:p>
    <w:p w14:paraId="7F38075B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37F245F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5FA3232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betartottam egy önmagamnak tett vállalást.</w:t>
      </w:r>
    </w:p>
    <w:p w14:paraId="10889CC9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63F38A08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11034BE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tiszta határral adtam értéket.</w:t>
      </w:r>
    </w:p>
    <w:p w14:paraId="468354C0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7572B4F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26253C3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a saját értékeim felidézése segített.</w:t>
      </w:r>
    </w:p>
    <w:p w14:paraId="7D83942B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BD82A6F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6EE0C50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következetesen választok.</w:t>
      </w:r>
    </w:p>
    <w:p w14:paraId="3FF49708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552EBF1" w14:textId="77777777" w:rsidR="00CC1CCA" w:rsidRDefault="00CC1CCA">
      <w:pPr>
        <w:spacing w:after="100" w:line="269" w:lineRule="auto"/>
      </w:pPr>
    </w:p>
    <w:p w14:paraId="793254D0" w14:textId="77777777" w:rsidR="00CC1CCA" w:rsidRDefault="00000000">
      <w:pPr>
        <w:pStyle w:val="Cmsor2"/>
        <w:pageBreakBefore/>
        <w:spacing w:before="120" w:after="60" w:line="252" w:lineRule="auto"/>
        <w:keepNext/>
      </w:pPr>
      <w:r>
        <w:rPr>
          <w:rFonts w:ascii="Georgia" w:eastAsia="Georgia" w:hAnsi="Georgia" w:cs="Georgia"/>
        </w:rPr>
        <w:lastRenderedPageBreak/>
        <w:t>9. hét – belső állapot, forma, értékadás</w:t>
      </w:r>
    </w:p>
    <w:p w14:paraId="1AECAEB8" w14:textId="77777777" w:rsidR="00CC1CCA" w:rsidRDefault="00000000">
      <w:pPr>
        <w:pStyle w:val="Cmsor2"/>
        <w:spacing w:before="120" w:after="60" w:line="252" w:lineRule="auto"/>
        <w:keepNext/>
      </w:pPr>
      <w:r>
        <w:rPr>
          <w:rFonts w:ascii="Georgia" w:eastAsia="Georgia" w:hAnsi="Georgia" w:cs="Georgia"/>
        </w:rPr>
        <w:t>9. heti lap</w:t>
      </w:r>
    </w:p>
    <w:p w14:paraId="04F785C4" w14:textId="77777777" w:rsidR="00BD63EA" w:rsidRDefault="00000000">
      <w:pPr>
        <w:keepNext/>
        <w:spacing w:before="80" w:after="100" w:line="269" w:lineRule="auto"/>
      </w:pPr>
      <w:r>
        <w:t>Teremteni – Milyen érzésből működtem legtöbbször ezen a héten?</w:t>
      </w:r>
    </w:p>
    <w:p w14:paraId="26D3572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legtöbbször örömből működtem.</w:t>
      </w:r>
    </w:p>
    <w:p w14:paraId="14C3D17C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74832C0" w14:textId="77777777" w:rsidR="00BD63EA" w:rsidRDefault="00000000">
      <w:pPr>
        <w:keepNext/>
        <w:spacing w:before="80" w:after="100" w:line="269" w:lineRule="auto"/>
      </w:pPr>
      <w:r>
        <w:t>Alkotni – Milyen kézzelfogható lépést tettem?</w:t>
      </w:r>
    </w:p>
    <w:p w14:paraId="67CFCC2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létrehoztam egy inspiráló anyagrészt.</w:t>
      </w:r>
    </w:p>
    <w:p w14:paraId="29D73322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3FD15FB7" w14:textId="77777777" w:rsidR="00BD63EA" w:rsidRDefault="00000000">
      <w:pPr>
        <w:keepNext/>
        <w:spacing w:before="80" w:after="100" w:line="269" w:lineRule="auto"/>
      </w:pPr>
      <w:r>
        <w:t>Adni – Hol adtam valódi értéket másnak?</w:t>
      </w:r>
    </w:p>
    <w:p w14:paraId="5E51CA7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lelkesedést és tudást adtam tovább.</w:t>
      </w:r>
    </w:p>
    <w:p w14:paraId="02D03E86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09FB5C9F" w14:textId="77777777" w:rsidR="00BD63EA" w:rsidRDefault="00000000">
      <w:pPr>
        <w:keepNext/>
        <w:spacing w:before="80" w:after="100" w:line="269" w:lineRule="auto"/>
      </w:pPr>
      <w:r>
        <w:t>Figyelem – Mi segített visszatérni az erőmhöz, és mit tanultam ebből?</w:t>
      </w:r>
    </w:p>
    <w:p w14:paraId="0B1CED4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Ezen a héten egy alkotói szünet frissített fel.</w:t>
      </w:r>
    </w:p>
    <w:p w14:paraId="6FC65E2B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81795D5" w14:textId="77777777" w:rsidR="00BD63EA" w:rsidRDefault="00000000">
      <w:pPr>
        <w:keepNext/>
        <w:spacing w:before="80" w:after="100" w:line="269" w:lineRule="auto"/>
      </w:pPr>
      <w:r>
        <w:t>Döntés – Mi lesz a következő hét tiszta iránya?</w:t>
      </w:r>
    </w:p>
    <w:p w14:paraId="2BDBC2D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 xml:space="preserve">Példa: </w:t>
      </w:r>
      <w:r>
        <w:rPr>
          <w:i/>
          <w:color w:val="425C58"/>
          <w:sz w:val="17"/>
        </w:rPr>
        <w:t>A következő héten több teret adok az alkotásnak.</w:t>
      </w:r>
    </w:p>
    <w:p w14:paraId="28CF010F" w14:textId="77777777" w:rsidR="00BD63EA" w:rsidRDefault="00000000">
      <w:pPr>
        <w:spacing w:after="840" w:line="269" w:lineRule="auto"/>
      </w:pPr>
      <w:r>
        <w:rPr>
          <w:b/>
          <w:sz w:val="18"/>
        </w:rPr>
        <w:t>Saját válaszom:</w:t>
      </w:r>
    </w:p>
    <w:p w14:paraId="28686A74" w14:textId="77777777" w:rsidR="00CC1CCA" w:rsidRDefault="00CC1CCA">
      <w:pPr>
        <w:spacing w:after="100" w:line="269" w:lineRule="auto"/>
      </w:pPr>
    </w:p>
    <w:p w14:paraId="48C89AFD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7E1E844B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EB44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5DB0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FBAC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01553D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C61D1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255FDB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2A4D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2AB1D7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5D84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498417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6FE4143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D58F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58B902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591B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A52FA4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7906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464C159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4267495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9940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AE15E3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80CE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B43678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8C5E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73FCC03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0F75412F" w14:textId="77777777" w:rsidR="00CC1CCA" w:rsidRDefault="00CC1CCA">
      <w:pPr>
        <w:spacing w:after="100" w:line="269" w:lineRule="auto"/>
      </w:pPr>
    </w:p>
    <w:p w14:paraId="205272DB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160CF9A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0AD32B9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23B9C6A" w14:textId="77777777" w:rsidR="00CC1CCA" w:rsidRDefault="00CC1CCA">
      <w:pPr>
        <w:spacing w:after="100" w:line="269" w:lineRule="auto"/>
      </w:pPr>
    </w:p>
    <w:p w14:paraId="23EC6B92" w14:textId="77777777" w:rsidR="00CC1CCA" w:rsidRDefault="00CC1CCA">
      <w:pPr>
        <w:spacing w:after="100" w:line="269" w:lineRule="auto"/>
      </w:pPr>
    </w:p>
    <w:p w14:paraId="3FE78A71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0B6F90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767D460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EF57B3A" w14:textId="77777777" w:rsidR="00CC1CCA" w:rsidRDefault="00CC1CCA">
      <w:pPr>
        <w:spacing w:after="100" w:line="269" w:lineRule="auto"/>
      </w:pPr>
    </w:p>
    <w:p w14:paraId="6A852886" w14:textId="77777777" w:rsidR="00CC1CCA" w:rsidRDefault="00CC1CCA">
      <w:pPr>
        <w:spacing w:after="100" w:line="269" w:lineRule="auto"/>
      </w:pPr>
    </w:p>
    <w:p w14:paraId="11708F53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637132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29E7B61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9422750" w14:textId="77777777" w:rsidR="00CC1CCA" w:rsidRDefault="00CC1CCA">
      <w:pPr>
        <w:spacing w:after="100" w:line="269" w:lineRule="auto"/>
      </w:pPr>
    </w:p>
    <w:p w14:paraId="39EB0B6B" w14:textId="77777777" w:rsidR="00CC1CCA" w:rsidRDefault="00CC1CCA">
      <w:pPr>
        <w:spacing w:after="100" w:line="269" w:lineRule="auto"/>
      </w:pPr>
    </w:p>
    <w:p w14:paraId="0921DC2B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3081E5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198186D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91FA53A" w14:textId="77777777" w:rsidR="00CC1CCA" w:rsidRDefault="00CC1CCA">
      <w:pPr>
        <w:spacing w:after="100" w:line="269" w:lineRule="auto"/>
      </w:pPr>
    </w:p>
    <w:p w14:paraId="6E126CD9" w14:textId="77777777" w:rsidR="00CC1CCA" w:rsidRDefault="00CC1CCA">
      <w:pPr>
        <w:spacing w:after="100" w:line="269" w:lineRule="auto"/>
      </w:pPr>
    </w:p>
    <w:p w14:paraId="53E6A54F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5260B7DE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5FB16A79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A964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E387A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78FB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7554CB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E7BA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1E9708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EEF3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D7BFAB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DB08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77AA69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6F6028C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BDC5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AF1F99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0B7A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692321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7C3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636622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26C9F79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9B72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2AC54BD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FB085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27BC2E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F0F4E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6F02BB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2D2CACE8" w14:textId="77777777" w:rsidR="00CC1CCA" w:rsidRDefault="00CC1CCA">
      <w:pPr>
        <w:spacing w:after="100" w:line="269" w:lineRule="auto"/>
      </w:pPr>
    </w:p>
    <w:p w14:paraId="25F21195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29937A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5AF9CAA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BE13F17" w14:textId="77777777" w:rsidR="00CC1CCA" w:rsidRDefault="00CC1CCA">
      <w:pPr>
        <w:spacing w:after="100" w:line="269" w:lineRule="auto"/>
      </w:pPr>
    </w:p>
    <w:p w14:paraId="4B3E32F1" w14:textId="77777777" w:rsidR="00CC1CCA" w:rsidRDefault="00CC1CCA">
      <w:pPr>
        <w:spacing w:after="100" w:line="269" w:lineRule="auto"/>
      </w:pPr>
    </w:p>
    <w:p w14:paraId="2C351C5F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C8E33A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4660E1B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DC004F9" w14:textId="77777777" w:rsidR="00CC1CCA" w:rsidRDefault="00CC1CCA">
      <w:pPr>
        <w:spacing w:after="100" w:line="269" w:lineRule="auto"/>
      </w:pPr>
    </w:p>
    <w:p w14:paraId="1A8B6F9E" w14:textId="77777777" w:rsidR="00CC1CCA" w:rsidRDefault="00CC1CCA">
      <w:pPr>
        <w:spacing w:after="100" w:line="269" w:lineRule="auto"/>
      </w:pPr>
    </w:p>
    <w:p w14:paraId="7245CBD9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AAA40A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707F84E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71ABFAD" w14:textId="77777777" w:rsidR="00CC1CCA" w:rsidRDefault="00CC1CCA">
      <w:pPr>
        <w:spacing w:after="100" w:line="269" w:lineRule="auto"/>
      </w:pPr>
    </w:p>
    <w:p w14:paraId="08383262" w14:textId="77777777" w:rsidR="00CC1CCA" w:rsidRDefault="00CC1CCA">
      <w:pPr>
        <w:spacing w:after="100" w:line="269" w:lineRule="auto"/>
      </w:pPr>
    </w:p>
    <w:p w14:paraId="6EF1879B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42EC336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7A7BE3A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DD89E0E" w14:textId="77777777" w:rsidR="00CC1CCA" w:rsidRDefault="00CC1CCA">
      <w:pPr>
        <w:spacing w:after="100" w:line="269" w:lineRule="auto"/>
      </w:pPr>
    </w:p>
    <w:p w14:paraId="7A3487FA" w14:textId="77777777" w:rsidR="00CC1CCA" w:rsidRDefault="00CC1CCA">
      <w:pPr>
        <w:spacing w:after="100" w:line="269" w:lineRule="auto"/>
      </w:pPr>
    </w:p>
    <w:p w14:paraId="4C517CA1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6D26FB3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4CCC9698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1295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B512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55CF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758A95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A32C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53A521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CCBE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DD6F43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3F4F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7BA764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49F6291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65016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0F409B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24780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B1DB59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CCC7F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341FFB3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23D5BE6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3B16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4095F8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3D2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5BE4C8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A06E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A36653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59F66F66" w14:textId="77777777" w:rsidR="00CC1CCA" w:rsidRDefault="00CC1CCA">
      <w:pPr>
        <w:spacing w:after="100" w:line="269" w:lineRule="auto"/>
      </w:pPr>
    </w:p>
    <w:p w14:paraId="5E1C912B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8F9F4C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7830BED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1177AE2" w14:textId="77777777" w:rsidR="00CC1CCA" w:rsidRDefault="00CC1CCA">
      <w:pPr>
        <w:spacing w:after="100" w:line="269" w:lineRule="auto"/>
      </w:pPr>
    </w:p>
    <w:p w14:paraId="7CD1EBF7" w14:textId="77777777" w:rsidR="00CC1CCA" w:rsidRDefault="00CC1CCA">
      <w:pPr>
        <w:spacing w:after="100" w:line="269" w:lineRule="auto"/>
      </w:pPr>
    </w:p>
    <w:p w14:paraId="1C5667F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9DEDF5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362C104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3799304" w14:textId="77777777" w:rsidR="00CC1CCA" w:rsidRDefault="00CC1CCA">
      <w:pPr>
        <w:spacing w:after="100" w:line="269" w:lineRule="auto"/>
      </w:pPr>
    </w:p>
    <w:p w14:paraId="7A09D9C4" w14:textId="77777777" w:rsidR="00CC1CCA" w:rsidRDefault="00CC1CCA">
      <w:pPr>
        <w:spacing w:after="100" w:line="269" w:lineRule="auto"/>
      </w:pPr>
    </w:p>
    <w:p w14:paraId="66F421D2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EC26B9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43A6C58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FF4393C" w14:textId="77777777" w:rsidR="00CC1CCA" w:rsidRDefault="00CC1CCA">
      <w:pPr>
        <w:spacing w:after="100" w:line="269" w:lineRule="auto"/>
      </w:pPr>
    </w:p>
    <w:p w14:paraId="07449C4D" w14:textId="77777777" w:rsidR="00CC1CCA" w:rsidRDefault="00CC1CCA">
      <w:pPr>
        <w:spacing w:after="100" w:line="269" w:lineRule="auto"/>
      </w:pPr>
    </w:p>
    <w:p w14:paraId="6E2CDFDB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4A94C30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4809CD5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B1648A2" w14:textId="77777777" w:rsidR="00CC1CCA" w:rsidRDefault="00CC1CCA">
      <w:pPr>
        <w:spacing w:after="100" w:line="269" w:lineRule="auto"/>
      </w:pPr>
    </w:p>
    <w:p w14:paraId="60ED4F22" w14:textId="77777777" w:rsidR="00CC1CCA" w:rsidRDefault="00CC1CCA">
      <w:pPr>
        <w:spacing w:after="100" w:line="269" w:lineRule="auto"/>
      </w:pPr>
    </w:p>
    <w:p w14:paraId="0B01B4DB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5B83DF7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16FF5EC3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FE07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437E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12B6E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EC5272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3241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DEBC07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2C39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4551F6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1FC0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14E2A9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575171B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C729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D43E54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F2B3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0E9715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EBFD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902B11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5CC9504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52F1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26C272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6B3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19C3CEE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5CFE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665DC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32198098" w14:textId="77777777" w:rsidR="00CC1CCA" w:rsidRDefault="00CC1CCA">
      <w:pPr>
        <w:spacing w:after="100" w:line="269" w:lineRule="auto"/>
      </w:pPr>
    </w:p>
    <w:p w14:paraId="17672807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B77621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5DFB0C7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1ABBE7" w14:textId="77777777" w:rsidR="00CC1CCA" w:rsidRDefault="00CC1CCA">
      <w:pPr>
        <w:spacing w:after="100" w:line="269" w:lineRule="auto"/>
      </w:pPr>
    </w:p>
    <w:p w14:paraId="33A75201" w14:textId="77777777" w:rsidR="00CC1CCA" w:rsidRDefault="00CC1CCA">
      <w:pPr>
        <w:spacing w:after="100" w:line="269" w:lineRule="auto"/>
      </w:pPr>
    </w:p>
    <w:p w14:paraId="3501B5FA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DAEF87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5C7F7D8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1FF344E" w14:textId="77777777" w:rsidR="00CC1CCA" w:rsidRDefault="00CC1CCA">
      <w:pPr>
        <w:spacing w:after="100" w:line="269" w:lineRule="auto"/>
      </w:pPr>
    </w:p>
    <w:p w14:paraId="568657C5" w14:textId="77777777" w:rsidR="00CC1CCA" w:rsidRDefault="00CC1CCA">
      <w:pPr>
        <w:spacing w:after="100" w:line="269" w:lineRule="auto"/>
      </w:pPr>
    </w:p>
    <w:p w14:paraId="7AE20CAF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D0D99E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1DD5DE0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0B290D9" w14:textId="77777777" w:rsidR="00CC1CCA" w:rsidRDefault="00CC1CCA">
      <w:pPr>
        <w:spacing w:after="100" w:line="269" w:lineRule="auto"/>
      </w:pPr>
    </w:p>
    <w:p w14:paraId="4D6BAF6B" w14:textId="77777777" w:rsidR="00CC1CCA" w:rsidRDefault="00CC1CCA">
      <w:pPr>
        <w:spacing w:after="100" w:line="269" w:lineRule="auto"/>
      </w:pPr>
    </w:p>
    <w:p w14:paraId="37358CDD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1C69D0D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227D26F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64D86D0" w14:textId="77777777" w:rsidR="00CC1CCA" w:rsidRDefault="00CC1CCA">
      <w:pPr>
        <w:spacing w:after="100" w:line="269" w:lineRule="auto"/>
      </w:pPr>
    </w:p>
    <w:p w14:paraId="5739974D" w14:textId="77777777" w:rsidR="00CC1CCA" w:rsidRDefault="00CC1CCA">
      <w:pPr>
        <w:spacing w:after="100" w:line="269" w:lineRule="auto"/>
      </w:pPr>
    </w:p>
    <w:p w14:paraId="576E5896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3F4956BF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0F56C363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1B89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2BB6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CAD7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E5FC1B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25FB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06DE20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48FB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28943C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A184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3819C8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0469B43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8347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C20C9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F871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A4EA21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E699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4F156FA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02419F5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435B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BFD981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C1097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A95FDE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ADD5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84B0D1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2A8BB097" w14:textId="77777777" w:rsidR="00CC1CCA" w:rsidRDefault="00CC1CCA">
      <w:pPr>
        <w:spacing w:after="100" w:line="269" w:lineRule="auto"/>
      </w:pPr>
    </w:p>
    <w:p w14:paraId="4C0269B9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139EB90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4B2CD45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1DB4AE1" w14:textId="77777777" w:rsidR="00CC1CCA" w:rsidRDefault="00CC1CCA">
      <w:pPr>
        <w:spacing w:after="100" w:line="269" w:lineRule="auto"/>
      </w:pPr>
    </w:p>
    <w:p w14:paraId="24D44679" w14:textId="77777777" w:rsidR="00CC1CCA" w:rsidRDefault="00CC1CCA">
      <w:pPr>
        <w:spacing w:after="100" w:line="269" w:lineRule="auto"/>
      </w:pPr>
    </w:p>
    <w:p w14:paraId="7EA0544A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67CE8DE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7A26837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28FA243" w14:textId="77777777" w:rsidR="00CC1CCA" w:rsidRDefault="00CC1CCA">
      <w:pPr>
        <w:spacing w:after="100" w:line="269" w:lineRule="auto"/>
      </w:pPr>
    </w:p>
    <w:p w14:paraId="4B50B962" w14:textId="77777777" w:rsidR="00CC1CCA" w:rsidRDefault="00CC1CCA">
      <w:pPr>
        <w:spacing w:after="100" w:line="269" w:lineRule="auto"/>
      </w:pPr>
    </w:p>
    <w:p w14:paraId="72E4C4A8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D595BF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782AD59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E511C83" w14:textId="77777777" w:rsidR="00CC1CCA" w:rsidRDefault="00CC1CCA">
      <w:pPr>
        <w:spacing w:after="100" w:line="269" w:lineRule="auto"/>
      </w:pPr>
    </w:p>
    <w:p w14:paraId="28BF7D79" w14:textId="77777777" w:rsidR="00CC1CCA" w:rsidRDefault="00CC1CCA">
      <w:pPr>
        <w:spacing w:after="100" w:line="269" w:lineRule="auto"/>
      </w:pPr>
    </w:p>
    <w:p w14:paraId="553D410E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9F5957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4D73FF3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61222DD" w14:textId="77777777" w:rsidR="00CC1CCA" w:rsidRDefault="00CC1CCA">
      <w:pPr>
        <w:spacing w:after="100" w:line="269" w:lineRule="auto"/>
      </w:pPr>
    </w:p>
    <w:p w14:paraId="30D0623C" w14:textId="77777777" w:rsidR="00CC1CCA" w:rsidRDefault="00CC1CCA">
      <w:pPr>
        <w:spacing w:after="100" w:line="269" w:lineRule="auto"/>
      </w:pPr>
    </w:p>
    <w:p w14:paraId="45556BA4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790F563B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6.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3B055E48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C059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FBBA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E3C1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A3F08A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ED50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63E9A4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B2370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71F5736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87C1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D9EA57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1794ACE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C6FA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4C94F45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FC71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0358A6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AA0F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4FCD71D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4586504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A006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23AEF54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0511B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F8580A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58B7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CE342C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4CC33253" w14:textId="77777777" w:rsidR="00CC1CCA" w:rsidRDefault="00CC1CCA">
      <w:pPr>
        <w:spacing w:after="100" w:line="269" w:lineRule="auto"/>
      </w:pPr>
    </w:p>
    <w:p w14:paraId="776E7543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39586B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7A5F2D8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06222E1" w14:textId="77777777" w:rsidR="00CC1CCA" w:rsidRDefault="00CC1CCA">
      <w:pPr>
        <w:spacing w:after="100" w:line="269" w:lineRule="auto"/>
      </w:pPr>
    </w:p>
    <w:p w14:paraId="3FE0EA61" w14:textId="77777777" w:rsidR="00CC1CCA" w:rsidRDefault="00CC1CCA">
      <w:pPr>
        <w:spacing w:after="100" w:line="269" w:lineRule="auto"/>
      </w:pPr>
    </w:p>
    <w:p w14:paraId="328C6082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E5F29D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33D4723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82FB89E" w14:textId="77777777" w:rsidR="00CC1CCA" w:rsidRDefault="00CC1CCA">
      <w:pPr>
        <w:spacing w:after="100" w:line="269" w:lineRule="auto"/>
      </w:pPr>
    </w:p>
    <w:p w14:paraId="59CA8E84" w14:textId="77777777" w:rsidR="00CC1CCA" w:rsidRDefault="00CC1CCA">
      <w:pPr>
        <w:spacing w:after="100" w:line="269" w:lineRule="auto"/>
      </w:pPr>
    </w:p>
    <w:p w14:paraId="4ACA4760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D211D8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0A76438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60914BD" w14:textId="77777777" w:rsidR="00CC1CCA" w:rsidRDefault="00CC1CCA">
      <w:pPr>
        <w:spacing w:after="100" w:line="269" w:lineRule="auto"/>
      </w:pPr>
    </w:p>
    <w:p w14:paraId="556D852E" w14:textId="77777777" w:rsidR="00CC1CCA" w:rsidRDefault="00CC1CCA">
      <w:pPr>
        <w:spacing w:after="100" w:line="269" w:lineRule="auto"/>
      </w:pPr>
    </w:p>
    <w:p w14:paraId="659B0C8D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83D6B1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37414FF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FA5293E" w14:textId="77777777" w:rsidR="00CC1CCA" w:rsidRDefault="00CC1CCA">
      <w:pPr>
        <w:spacing w:after="100" w:line="269" w:lineRule="auto"/>
      </w:pPr>
    </w:p>
    <w:p w14:paraId="5E2C150D" w14:textId="77777777" w:rsidR="00CC1CCA" w:rsidRDefault="00CC1CCA">
      <w:pPr>
        <w:spacing w:after="100" w:line="269" w:lineRule="auto"/>
      </w:pPr>
    </w:p>
    <w:p w14:paraId="5C307248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499D16D6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7.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1FB19A6D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1F20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F9C3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7B18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8DB91C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E051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C97083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4232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3A64F62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3A9A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4D05F0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1B9C443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526A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B58FC4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D33CA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5CAE57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D1669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35A55D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5894AB4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2D34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29FC24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EBF65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855CFA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B3F8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D9141C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5A7ADF83" w14:textId="77777777" w:rsidR="00CC1CCA" w:rsidRDefault="00CC1CCA">
      <w:pPr>
        <w:spacing w:after="100" w:line="269" w:lineRule="auto"/>
      </w:pPr>
    </w:p>
    <w:p w14:paraId="36DD8AF1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C281E0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5A151AF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6B8F59C" w14:textId="77777777" w:rsidR="00CC1CCA" w:rsidRDefault="00CC1CCA">
      <w:pPr>
        <w:spacing w:after="100" w:line="269" w:lineRule="auto"/>
      </w:pPr>
    </w:p>
    <w:p w14:paraId="30B34720" w14:textId="77777777" w:rsidR="00CC1CCA" w:rsidRDefault="00CC1CCA">
      <w:pPr>
        <w:spacing w:after="100" w:line="269" w:lineRule="auto"/>
      </w:pPr>
    </w:p>
    <w:p w14:paraId="68BC6E5D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FE2DA8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5CE6205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74A040" w14:textId="77777777" w:rsidR="00CC1CCA" w:rsidRDefault="00CC1CCA">
      <w:pPr>
        <w:spacing w:after="100" w:line="269" w:lineRule="auto"/>
      </w:pPr>
    </w:p>
    <w:p w14:paraId="2C347285" w14:textId="77777777" w:rsidR="00CC1CCA" w:rsidRDefault="00CC1CCA">
      <w:pPr>
        <w:spacing w:after="100" w:line="269" w:lineRule="auto"/>
      </w:pPr>
    </w:p>
    <w:p w14:paraId="731A25CA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D28AF8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2CE3366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3AAA4CC" w14:textId="77777777" w:rsidR="00CC1CCA" w:rsidRDefault="00CC1CCA">
      <w:pPr>
        <w:spacing w:after="100" w:line="269" w:lineRule="auto"/>
      </w:pPr>
    </w:p>
    <w:p w14:paraId="6480F35C" w14:textId="77777777" w:rsidR="00CC1CCA" w:rsidRDefault="00CC1CCA">
      <w:pPr>
        <w:spacing w:after="100" w:line="269" w:lineRule="auto"/>
      </w:pPr>
    </w:p>
    <w:p w14:paraId="4204F4AD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32B6C0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43DC714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AF2B317" w14:textId="77777777" w:rsidR="00CC1CCA" w:rsidRDefault="00CC1CCA">
      <w:pPr>
        <w:spacing w:after="100" w:line="269" w:lineRule="auto"/>
      </w:pPr>
    </w:p>
    <w:p w14:paraId="4BCD74B0" w14:textId="77777777" w:rsidR="00CC1CCA" w:rsidRDefault="00CC1CCA">
      <w:pPr>
        <w:spacing w:after="100" w:line="269" w:lineRule="auto"/>
      </w:pPr>
    </w:p>
    <w:p w14:paraId="24025D2E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09BD6E0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8.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717AD2FB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1C9F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F06D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57343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27363BB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CDF7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7314E06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2581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6294CE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92E9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8FE19F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43E4F50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ED84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76DB864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B99B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5E0459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C0A7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559DFA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2819E6D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983F8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8CA8DF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507B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4F68A5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25292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9A8B44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04B95E33" w14:textId="77777777" w:rsidR="00CC1CCA" w:rsidRDefault="00CC1CCA">
      <w:pPr>
        <w:spacing w:after="100" w:line="269" w:lineRule="auto"/>
      </w:pPr>
    </w:p>
    <w:p w14:paraId="565F7A11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7DAD4D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1123815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A26970B" w14:textId="77777777" w:rsidR="00CC1CCA" w:rsidRDefault="00CC1CCA">
      <w:pPr>
        <w:spacing w:after="100" w:line="269" w:lineRule="auto"/>
      </w:pPr>
    </w:p>
    <w:p w14:paraId="557D34B2" w14:textId="77777777" w:rsidR="00CC1CCA" w:rsidRDefault="00CC1CCA">
      <w:pPr>
        <w:spacing w:after="100" w:line="269" w:lineRule="auto"/>
      </w:pPr>
    </w:p>
    <w:p w14:paraId="3F5B773E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2FA528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483DBA9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2B5A98" w14:textId="77777777" w:rsidR="00CC1CCA" w:rsidRDefault="00CC1CCA">
      <w:pPr>
        <w:spacing w:after="100" w:line="269" w:lineRule="auto"/>
      </w:pPr>
    </w:p>
    <w:p w14:paraId="313F2DBF" w14:textId="77777777" w:rsidR="00CC1CCA" w:rsidRDefault="00CC1CCA">
      <w:pPr>
        <w:spacing w:after="100" w:line="269" w:lineRule="auto"/>
      </w:pPr>
    </w:p>
    <w:p w14:paraId="5FCAB88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F15F01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07A9063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A602DB0" w14:textId="77777777" w:rsidR="00CC1CCA" w:rsidRDefault="00CC1CCA">
      <w:pPr>
        <w:spacing w:after="100" w:line="269" w:lineRule="auto"/>
      </w:pPr>
    </w:p>
    <w:p w14:paraId="56C5C49A" w14:textId="77777777" w:rsidR="00CC1CCA" w:rsidRDefault="00CC1CCA">
      <w:pPr>
        <w:spacing w:after="100" w:line="269" w:lineRule="auto"/>
      </w:pPr>
    </w:p>
    <w:p w14:paraId="7C1437F6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EB3C76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41F5E87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1E4684A" w14:textId="77777777" w:rsidR="00CC1CCA" w:rsidRDefault="00CC1CCA">
      <w:pPr>
        <w:spacing w:after="100" w:line="269" w:lineRule="auto"/>
      </w:pPr>
    </w:p>
    <w:p w14:paraId="02819BCE" w14:textId="77777777" w:rsidR="00CC1CCA" w:rsidRDefault="00CC1CCA">
      <w:pPr>
        <w:spacing w:after="100" w:line="269" w:lineRule="auto"/>
      </w:pPr>
    </w:p>
    <w:p w14:paraId="4142D4CD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3BEA8156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9.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13EBD4F2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087F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1C489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19EED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C0248F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4F58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B5CC71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E7EE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5B67D4B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9288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2C75BDE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2E3DA28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5F89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60F3A1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4276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8D9345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B0E2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619FE4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7375C5E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18EC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241F51C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91A8F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F0D06B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C790A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2004CE9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0836FDDA" w14:textId="77777777" w:rsidR="00CC1CCA" w:rsidRDefault="00CC1CCA">
      <w:pPr>
        <w:spacing w:after="100" w:line="269" w:lineRule="auto"/>
      </w:pPr>
    </w:p>
    <w:p w14:paraId="40B5454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52F674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069A926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2EFFB78" w14:textId="77777777" w:rsidR="00CC1CCA" w:rsidRDefault="00CC1CCA">
      <w:pPr>
        <w:spacing w:after="100" w:line="269" w:lineRule="auto"/>
      </w:pPr>
    </w:p>
    <w:p w14:paraId="7B8F1A4F" w14:textId="77777777" w:rsidR="00CC1CCA" w:rsidRDefault="00CC1CCA">
      <w:pPr>
        <w:spacing w:after="100" w:line="269" w:lineRule="auto"/>
      </w:pPr>
    </w:p>
    <w:p w14:paraId="3BF1424F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189A30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0840CEB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947F829" w14:textId="77777777" w:rsidR="00CC1CCA" w:rsidRDefault="00CC1CCA">
      <w:pPr>
        <w:spacing w:after="100" w:line="269" w:lineRule="auto"/>
      </w:pPr>
    </w:p>
    <w:p w14:paraId="19080C06" w14:textId="77777777" w:rsidR="00CC1CCA" w:rsidRDefault="00CC1CCA">
      <w:pPr>
        <w:spacing w:after="100" w:line="269" w:lineRule="auto"/>
      </w:pPr>
    </w:p>
    <w:p w14:paraId="64C1EE76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EE60C1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5A6BC04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2BC347D" w14:textId="77777777" w:rsidR="00CC1CCA" w:rsidRDefault="00CC1CCA">
      <w:pPr>
        <w:spacing w:after="100" w:line="269" w:lineRule="auto"/>
      </w:pPr>
    </w:p>
    <w:p w14:paraId="3936914D" w14:textId="77777777" w:rsidR="00CC1CCA" w:rsidRDefault="00CC1CCA">
      <w:pPr>
        <w:spacing w:after="100" w:line="269" w:lineRule="auto"/>
      </w:pPr>
    </w:p>
    <w:p w14:paraId="7D711468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628C70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15682B1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849D936" w14:textId="77777777" w:rsidR="00CC1CCA" w:rsidRDefault="00CC1CCA">
      <w:pPr>
        <w:spacing w:after="100" w:line="269" w:lineRule="auto"/>
      </w:pPr>
    </w:p>
    <w:p w14:paraId="241ECDE0" w14:textId="77777777" w:rsidR="00CC1CCA" w:rsidRDefault="00CC1CCA">
      <w:pPr>
        <w:spacing w:after="100" w:line="269" w:lineRule="auto"/>
      </w:pPr>
    </w:p>
    <w:p w14:paraId="4CCCDB5F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6A08B2E9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10.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23E2C8F7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C487F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0B0C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97B0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9E685C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46F6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27229F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1C6D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4F72B7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A13A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9E178D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69E0A8A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73F2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A2E411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3D03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5AD8BFE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6D18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FE1860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5661EAB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B2887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E297AB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4CD1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84DB23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9E7E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2035F0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05760710" w14:textId="77777777" w:rsidR="00CC1CCA" w:rsidRDefault="00CC1CCA">
      <w:pPr>
        <w:spacing w:after="100" w:line="269" w:lineRule="auto"/>
      </w:pPr>
    </w:p>
    <w:p w14:paraId="1BF9AB1C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42610C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535ED10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785C37E" w14:textId="77777777" w:rsidR="00CC1CCA" w:rsidRDefault="00CC1CCA">
      <w:pPr>
        <w:spacing w:after="100" w:line="269" w:lineRule="auto"/>
      </w:pPr>
    </w:p>
    <w:p w14:paraId="61A9C3B0" w14:textId="77777777" w:rsidR="00CC1CCA" w:rsidRDefault="00CC1CCA">
      <w:pPr>
        <w:spacing w:after="100" w:line="269" w:lineRule="auto"/>
      </w:pPr>
    </w:p>
    <w:p w14:paraId="48C52E26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F88414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393CC94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C01D6F8" w14:textId="77777777" w:rsidR="00CC1CCA" w:rsidRDefault="00CC1CCA">
      <w:pPr>
        <w:spacing w:after="100" w:line="269" w:lineRule="auto"/>
      </w:pPr>
    </w:p>
    <w:p w14:paraId="1DA0DAD0" w14:textId="77777777" w:rsidR="00CC1CCA" w:rsidRDefault="00CC1CCA">
      <w:pPr>
        <w:spacing w:after="100" w:line="269" w:lineRule="auto"/>
      </w:pPr>
    </w:p>
    <w:p w14:paraId="3EF714A3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7DF781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430F2A7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7DD6A87" w14:textId="77777777" w:rsidR="00CC1CCA" w:rsidRDefault="00CC1CCA">
      <w:pPr>
        <w:spacing w:after="100" w:line="269" w:lineRule="auto"/>
      </w:pPr>
    </w:p>
    <w:p w14:paraId="444C9F93" w14:textId="77777777" w:rsidR="00CC1CCA" w:rsidRDefault="00CC1CCA">
      <w:pPr>
        <w:spacing w:after="100" w:line="269" w:lineRule="auto"/>
      </w:pPr>
    </w:p>
    <w:p w14:paraId="4A929EC5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5E1D9A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7467158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1B20203" w14:textId="77777777" w:rsidR="00CC1CCA" w:rsidRDefault="00CC1CCA">
      <w:pPr>
        <w:spacing w:after="100" w:line="269" w:lineRule="auto"/>
      </w:pPr>
    </w:p>
    <w:p w14:paraId="1503ED75" w14:textId="77777777" w:rsidR="00CC1CCA" w:rsidRDefault="00CC1CCA">
      <w:pPr>
        <w:spacing w:after="100" w:line="269" w:lineRule="auto"/>
      </w:pPr>
    </w:p>
    <w:p w14:paraId="52B9561A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2B2910EB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48EFE0F9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AC94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9AF8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204B2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7B82632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96871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AC8BCD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1754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7CFBD6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15D9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651645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14BD878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23707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E9E6B3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83B24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D5A7E4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BE7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4E8742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4287906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48A0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72FF56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E729F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042D57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4B23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235BC5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65BB92BC" w14:textId="77777777" w:rsidR="00CC1CCA" w:rsidRDefault="00CC1CCA">
      <w:pPr>
        <w:spacing w:after="100" w:line="269" w:lineRule="auto"/>
      </w:pPr>
    </w:p>
    <w:p w14:paraId="67F935E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E959F3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2D09884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1BCCA7A" w14:textId="77777777" w:rsidR="00CC1CCA" w:rsidRDefault="00CC1CCA">
      <w:pPr>
        <w:spacing w:after="100" w:line="269" w:lineRule="auto"/>
      </w:pPr>
    </w:p>
    <w:p w14:paraId="22B0923F" w14:textId="77777777" w:rsidR="00CC1CCA" w:rsidRDefault="00CC1CCA">
      <w:pPr>
        <w:spacing w:after="100" w:line="269" w:lineRule="auto"/>
      </w:pPr>
    </w:p>
    <w:p w14:paraId="6AE75240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74B598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30B5BE9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75DBC6A" w14:textId="77777777" w:rsidR="00CC1CCA" w:rsidRDefault="00CC1CCA">
      <w:pPr>
        <w:spacing w:after="100" w:line="269" w:lineRule="auto"/>
      </w:pPr>
    </w:p>
    <w:p w14:paraId="7211F743" w14:textId="77777777" w:rsidR="00CC1CCA" w:rsidRDefault="00CC1CCA">
      <w:pPr>
        <w:spacing w:after="100" w:line="269" w:lineRule="auto"/>
      </w:pPr>
    </w:p>
    <w:p w14:paraId="3647AD7E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6D780D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44763ED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755F229" w14:textId="77777777" w:rsidR="00CC1CCA" w:rsidRDefault="00CC1CCA">
      <w:pPr>
        <w:spacing w:after="100" w:line="269" w:lineRule="auto"/>
      </w:pPr>
    </w:p>
    <w:p w14:paraId="0737D4E2" w14:textId="77777777" w:rsidR="00CC1CCA" w:rsidRDefault="00CC1CCA">
      <w:pPr>
        <w:spacing w:after="100" w:line="269" w:lineRule="auto"/>
      </w:pPr>
    </w:p>
    <w:p w14:paraId="03EE883E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0ED777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610CA18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C9E0379" w14:textId="77777777" w:rsidR="00CC1CCA" w:rsidRDefault="00CC1CCA">
      <w:pPr>
        <w:spacing w:after="100" w:line="269" w:lineRule="auto"/>
      </w:pPr>
    </w:p>
    <w:p w14:paraId="14F818B8" w14:textId="77777777" w:rsidR="00CC1CCA" w:rsidRDefault="00CC1CCA">
      <w:pPr>
        <w:spacing w:after="100" w:line="269" w:lineRule="auto"/>
      </w:pPr>
    </w:p>
    <w:p w14:paraId="0CD90391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7C6A9868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04FC546A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5B99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E317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CB15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DF78FD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F190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2AF4BE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F9F2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E898AE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1F9A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9F2AD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6AD6B47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564B1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28B108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6428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733A21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F27A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600E17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71071CA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5834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F1A436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980BD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D0A75D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7B14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0394B3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38E3EC52" w14:textId="77777777" w:rsidR="00CC1CCA" w:rsidRDefault="00CC1CCA">
      <w:pPr>
        <w:spacing w:after="100" w:line="269" w:lineRule="auto"/>
      </w:pPr>
    </w:p>
    <w:p w14:paraId="1AEDC6C1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EEEA01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1380AB9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A435E6D" w14:textId="77777777" w:rsidR="00CC1CCA" w:rsidRDefault="00CC1CCA">
      <w:pPr>
        <w:spacing w:after="100" w:line="269" w:lineRule="auto"/>
      </w:pPr>
    </w:p>
    <w:p w14:paraId="158A59A3" w14:textId="77777777" w:rsidR="00CC1CCA" w:rsidRDefault="00CC1CCA">
      <w:pPr>
        <w:spacing w:after="100" w:line="269" w:lineRule="auto"/>
      </w:pPr>
    </w:p>
    <w:p w14:paraId="779D741D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6E7C7BB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38A1F23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7D61BBF" w14:textId="77777777" w:rsidR="00CC1CCA" w:rsidRDefault="00CC1CCA">
      <w:pPr>
        <w:spacing w:after="100" w:line="269" w:lineRule="auto"/>
      </w:pPr>
    </w:p>
    <w:p w14:paraId="2BF33A37" w14:textId="77777777" w:rsidR="00CC1CCA" w:rsidRDefault="00CC1CCA">
      <w:pPr>
        <w:spacing w:after="100" w:line="269" w:lineRule="auto"/>
      </w:pPr>
    </w:p>
    <w:p w14:paraId="2D0D22ED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6C01BAD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196A5ED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0C44A20" w14:textId="77777777" w:rsidR="00CC1CCA" w:rsidRDefault="00CC1CCA">
      <w:pPr>
        <w:spacing w:after="100" w:line="269" w:lineRule="auto"/>
      </w:pPr>
    </w:p>
    <w:p w14:paraId="255C6B11" w14:textId="77777777" w:rsidR="00CC1CCA" w:rsidRDefault="00CC1CCA">
      <w:pPr>
        <w:spacing w:after="100" w:line="269" w:lineRule="auto"/>
      </w:pPr>
    </w:p>
    <w:p w14:paraId="658442EA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1E07FFC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33EB1C1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DA0EF00" w14:textId="77777777" w:rsidR="00CC1CCA" w:rsidRDefault="00CC1CCA">
      <w:pPr>
        <w:spacing w:after="100" w:line="269" w:lineRule="auto"/>
      </w:pPr>
    </w:p>
    <w:p w14:paraId="01FDB4A3" w14:textId="77777777" w:rsidR="00CC1CCA" w:rsidRDefault="00CC1CCA">
      <w:pPr>
        <w:spacing w:after="100" w:line="269" w:lineRule="auto"/>
      </w:pPr>
    </w:p>
    <w:p w14:paraId="7D077853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22A0015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0EB2974D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F3FE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2E1E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106E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87A19F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30E1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721174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7914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ADC51D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D70D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2D1DBA2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103265B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2205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16E0378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DE75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A5FE2A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6B41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49B7187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6667DEA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5318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42FA51F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7AB6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4E66D9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84E3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74AE866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39D4E15E" w14:textId="77777777" w:rsidR="00CC1CCA" w:rsidRDefault="00CC1CCA">
      <w:pPr>
        <w:spacing w:after="100" w:line="269" w:lineRule="auto"/>
      </w:pPr>
    </w:p>
    <w:p w14:paraId="36D697EF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18F7BE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5891ED3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1473B90" w14:textId="77777777" w:rsidR="00CC1CCA" w:rsidRDefault="00CC1CCA">
      <w:pPr>
        <w:spacing w:after="100" w:line="269" w:lineRule="auto"/>
      </w:pPr>
    </w:p>
    <w:p w14:paraId="54C4ED8F" w14:textId="77777777" w:rsidR="00CC1CCA" w:rsidRDefault="00CC1CCA">
      <w:pPr>
        <w:spacing w:after="100" w:line="269" w:lineRule="auto"/>
      </w:pPr>
    </w:p>
    <w:p w14:paraId="21DA76AB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5507514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14C6758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C986AC1" w14:textId="77777777" w:rsidR="00CC1CCA" w:rsidRDefault="00CC1CCA">
      <w:pPr>
        <w:spacing w:after="100" w:line="269" w:lineRule="auto"/>
      </w:pPr>
    </w:p>
    <w:p w14:paraId="1E44415C" w14:textId="77777777" w:rsidR="00CC1CCA" w:rsidRDefault="00CC1CCA">
      <w:pPr>
        <w:spacing w:after="100" w:line="269" w:lineRule="auto"/>
      </w:pPr>
    </w:p>
    <w:p w14:paraId="3B8C38B2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0D67C91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6199B18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03C306D" w14:textId="77777777" w:rsidR="00CC1CCA" w:rsidRDefault="00CC1CCA">
      <w:pPr>
        <w:spacing w:after="100" w:line="269" w:lineRule="auto"/>
      </w:pPr>
    </w:p>
    <w:p w14:paraId="001AC222" w14:textId="77777777" w:rsidR="00CC1CCA" w:rsidRDefault="00CC1CCA">
      <w:pPr>
        <w:spacing w:after="100" w:line="269" w:lineRule="auto"/>
      </w:pPr>
    </w:p>
    <w:p w14:paraId="1D96417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85AEF3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4396F50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143F427" w14:textId="77777777" w:rsidR="00CC1CCA" w:rsidRDefault="00CC1CCA">
      <w:pPr>
        <w:spacing w:after="100" w:line="269" w:lineRule="auto"/>
      </w:pPr>
    </w:p>
    <w:p w14:paraId="76FA3C61" w14:textId="77777777" w:rsidR="00CC1CCA" w:rsidRDefault="00CC1CCA">
      <w:pPr>
        <w:spacing w:after="100" w:line="269" w:lineRule="auto"/>
      </w:pPr>
    </w:p>
    <w:p w14:paraId="78EB48A0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754E17D6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14.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7B0B13B5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F5545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27C1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4EF49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9A61DD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FFD7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1AAA71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D95C3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FB2DC8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221E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619B30A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287D9E3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4345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BE81ED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4951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C07A16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7489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3739339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076FD5E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BAD2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49F613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1CB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FD4809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560A4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DD5357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686D5B40" w14:textId="77777777" w:rsidR="00CC1CCA" w:rsidRDefault="00CC1CCA">
      <w:pPr>
        <w:spacing w:after="100" w:line="269" w:lineRule="auto"/>
      </w:pPr>
    </w:p>
    <w:p w14:paraId="465294C5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922205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5D3F43C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F172C03" w14:textId="77777777" w:rsidR="00CC1CCA" w:rsidRDefault="00CC1CCA">
      <w:pPr>
        <w:spacing w:after="100" w:line="269" w:lineRule="auto"/>
      </w:pPr>
    </w:p>
    <w:p w14:paraId="17005452" w14:textId="77777777" w:rsidR="00CC1CCA" w:rsidRDefault="00CC1CCA">
      <w:pPr>
        <w:spacing w:after="100" w:line="269" w:lineRule="auto"/>
      </w:pPr>
    </w:p>
    <w:p w14:paraId="02AF907B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2446652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3BA2371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9279217" w14:textId="77777777" w:rsidR="00CC1CCA" w:rsidRDefault="00CC1CCA">
      <w:pPr>
        <w:spacing w:after="100" w:line="269" w:lineRule="auto"/>
      </w:pPr>
    </w:p>
    <w:p w14:paraId="5E1C736A" w14:textId="77777777" w:rsidR="00CC1CCA" w:rsidRDefault="00CC1CCA">
      <w:pPr>
        <w:spacing w:after="100" w:line="269" w:lineRule="auto"/>
      </w:pPr>
    </w:p>
    <w:p w14:paraId="04849B6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6E4A757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398A29A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46CE595" w14:textId="77777777" w:rsidR="00CC1CCA" w:rsidRDefault="00CC1CCA">
      <w:pPr>
        <w:spacing w:after="100" w:line="269" w:lineRule="auto"/>
      </w:pPr>
    </w:p>
    <w:p w14:paraId="60B0268C" w14:textId="77777777" w:rsidR="00CC1CCA" w:rsidRDefault="00CC1CCA">
      <w:pPr>
        <w:spacing w:after="100" w:line="269" w:lineRule="auto"/>
      </w:pPr>
    </w:p>
    <w:p w14:paraId="60C3A325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4C56BDE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36C0EDC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26E2251" w14:textId="77777777" w:rsidR="00CC1CCA" w:rsidRDefault="00CC1CCA">
      <w:pPr>
        <w:spacing w:after="100" w:line="269" w:lineRule="auto"/>
      </w:pPr>
    </w:p>
    <w:p w14:paraId="7627340C" w14:textId="77777777" w:rsidR="00CC1CCA" w:rsidRDefault="00CC1CCA">
      <w:pPr>
        <w:spacing w:after="100" w:line="269" w:lineRule="auto"/>
      </w:pPr>
    </w:p>
    <w:p w14:paraId="59049A28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209ADCA8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15.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3ACFE52A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FD0A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C381C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6D90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1D2974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7420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9CC716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27C0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71C7BB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C4313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63A0FB3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4D6F196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2ED1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464D705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B278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989085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0D8D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65B08D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53E40FF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ED44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1922FF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6C27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5A0123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E8D6C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78351C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6F4528B5" w14:textId="77777777" w:rsidR="00CC1CCA" w:rsidRDefault="00CC1CCA">
      <w:pPr>
        <w:spacing w:after="100" w:line="269" w:lineRule="auto"/>
      </w:pPr>
    </w:p>
    <w:p w14:paraId="4B378783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C568BD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0F3EF25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CE3175E" w14:textId="77777777" w:rsidR="00CC1CCA" w:rsidRDefault="00CC1CCA">
      <w:pPr>
        <w:spacing w:after="100" w:line="269" w:lineRule="auto"/>
      </w:pPr>
    </w:p>
    <w:p w14:paraId="2F045A59" w14:textId="77777777" w:rsidR="00CC1CCA" w:rsidRDefault="00CC1CCA">
      <w:pPr>
        <w:spacing w:after="100" w:line="269" w:lineRule="auto"/>
      </w:pPr>
    </w:p>
    <w:p w14:paraId="550AE312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DB6021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6A7B941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1EDC8E5" w14:textId="77777777" w:rsidR="00CC1CCA" w:rsidRDefault="00CC1CCA">
      <w:pPr>
        <w:spacing w:after="100" w:line="269" w:lineRule="auto"/>
      </w:pPr>
    </w:p>
    <w:p w14:paraId="3A40C10C" w14:textId="77777777" w:rsidR="00CC1CCA" w:rsidRDefault="00CC1CCA">
      <w:pPr>
        <w:spacing w:after="100" w:line="269" w:lineRule="auto"/>
      </w:pPr>
    </w:p>
    <w:p w14:paraId="613ACA9D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77BE06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565C6A1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25EE7AC" w14:textId="77777777" w:rsidR="00CC1CCA" w:rsidRDefault="00CC1CCA">
      <w:pPr>
        <w:spacing w:after="100" w:line="269" w:lineRule="auto"/>
      </w:pPr>
    </w:p>
    <w:p w14:paraId="7DEA79DD" w14:textId="77777777" w:rsidR="00CC1CCA" w:rsidRDefault="00CC1CCA">
      <w:pPr>
        <w:spacing w:after="100" w:line="269" w:lineRule="auto"/>
      </w:pPr>
    </w:p>
    <w:p w14:paraId="2751FEF5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FAED79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4191ACD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CA0D761" w14:textId="77777777" w:rsidR="00CC1CCA" w:rsidRDefault="00CC1CCA">
      <w:pPr>
        <w:spacing w:after="100" w:line="269" w:lineRule="auto"/>
      </w:pPr>
    </w:p>
    <w:p w14:paraId="11734FDA" w14:textId="77777777" w:rsidR="00CC1CCA" w:rsidRDefault="00CC1CCA">
      <w:pPr>
        <w:spacing w:after="100" w:line="269" w:lineRule="auto"/>
      </w:pPr>
    </w:p>
    <w:p w14:paraId="0FCB06BC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7ACE1809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16.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7031E2C9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D04E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1366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1FC1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7786B3F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63BB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9BCED1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1360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DE2386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AB86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CA16AB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10DE438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3A06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71DE2A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C892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A76029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D625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FC3AD5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41D8356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D1EA1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450D34F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6AB3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8D27C7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E099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25C2EBA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1E864774" w14:textId="77777777" w:rsidR="00CC1CCA" w:rsidRDefault="00CC1CCA">
      <w:pPr>
        <w:spacing w:after="100" w:line="269" w:lineRule="auto"/>
      </w:pPr>
    </w:p>
    <w:p w14:paraId="206FF11A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181429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56E58EE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FA6FB4C" w14:textId="77777777" w:rsidR="00CC1CCA" w:rsidRDefault="00CC1CCA">
      <w:pPr>
        <w:spacing w:after="100" w:line="269" w:lineRule="auto"/>
      </w:pPr>
    </w:p>
    <w:p w14:paraId="04036256" w14:textId="77777777" w:rsidR="00CC1CCA" w:rsidRDefault="00CC1CCA">
      <w:pPr>
        <w:spacing w:after="100" w:line="269" w:lineRule="auto"/>
      </w:pPr>
    </w:p>
    <w:p w14:paraId="10E03AE9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540C2E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2082E67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8D08AC5" w14:textId="77777777" w:rsidR="00CC1CCA" w:rsidRDefault="00CC1CCA">
      <w:pPr>
        <w:spacing w:after="100" w:line="269" w:lineRule="auto"/>
      </w:pPr>
    </w:p>
    <w:p w14:paraId="53688719" w14:textId="77777777" w:rsidR="00CC1CCA" w:rsidRDefault="00CC1CCA">
      <w:pPr>
        <w:spacing w:after="100" w:line="269" w:lineRule="auto"/>
      </w:pPr>
    </w:p>
    <w:p w14:paraId="6C13BA9F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BEB5F3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1FB0D21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D799C84" w14:textId="77777777" w:rsidR="00CC1CCA" w:rsidRDefault="00CC1CCA">
      <w:pPr>
        <w:spacing w:after="100" w:line="269" w:lineRule="auto"/>
      </w:pPr>
    </w:p>
    <w:p w14:paraId="1D766912" w14:textId="77777777" w:rsidR="00CC1CCA" w:rsidRDefault="00CC1CCA">
      <w:pPr>
        <w:spacing w:after="100" w:line="269" w:lineRule="auto"/>
      </w:pPr>
    </w:p>
    <w:p w14:paraId="62A98757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1CBA107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2916626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AC8B8BE" w14:textId="77777777" w:rsidR="00CC1CCA" w:rsidRDefault="00CC1CCA">
      <w:pPr>
        <w:spacing w:after="100" w:line="269" w:lineRule="auto"/>
      </w:pPr>
    </w:p>
    <w:p w14:paraId="61642FE2" w14:textId="77777777" w:rsidR="00CC1CCA" w:rsidRDefault="00CC1CCA">
      <w:pPr>
        <w:spacing w:after="100" w:line="269" w:lineRule="auto"/>
      </w:pPr>
    </w:p>
    <w:p w14:paraId="5B8DC94A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6970141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17.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28AE122E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EB78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295D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B725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7B3679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C266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C5955D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FFE7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1410F1E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1CA48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AE17E3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598544F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99F0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877094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C40B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03C58D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A1E0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8CFDE0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5405B40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B3F8A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B57ADC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1CC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8EE3A7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580A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5364906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79D8A292" w14:textId="77777777" w:rsidR="00CC1CCA" w:rsidRDefault="00CC1CCA">
      <w:pPr>
        <w:spacing w:after="100" w:line="269" w:lineRule="auto"/>
      </w:pPr>
    </w:p>
    <w:p w14:paraId="06E1AB10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1A6C273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4228DE0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4DB11E8" w14:textId="77777777" w:rsidR="00CC1CCA" w:rsidRDefault="00CC1CCA">
      <w:pPr>
        <w:spacing w:after="100" w:line="269" w:lineRule="auto"/>
      </w:pPr>
    </w:p>
    <w:p w14:paraId="534AB6D0" w14:textId="77777777" w:rsidR="00CC1CCA" w:rsidRDefault="00CC1CCA">
      <w:pPr>
        <w:spacing w:after="100" w:line="269" w:lineRule="auto"/>
      </w:pPr>
    </w:p>
    <w:p w14:paraId="745438FA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5E1AD2D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4617846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F3F5EC1" w14:textId="77777777" w:rsidR="00CC1CCA" w:rsidRDefault="00CC1CCA">
      <w:pPr>
        <w:spacing w:after="100" w:line="269" w:lineRule="auto"/>
      </w:pPr>
    </w:p>
    <w:p w14:paraId="0D22C4D8" w14:textId="77777777" w:rsidR="00CC1CCA" w:rsidRDefault="00CC1CCA">
      <w:pPr>
        <w:spacing w:after="100" w:line="269" w:lineRule="auto"/>
      </w:pPr>
    </w:p>
    <w:p w14:paraId="09E644D3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61EB088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10B2ED8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B4EF649" w14:textId="77777777" w:rsidR="00CC1CCA" w:rsidRDefault="00CC1CCA">
      <w:pPr>
        <w:spacing w:after="100" w:line="269" w:lineRule="auto"/>
      </w:pPr>
    </w:p>
    <w:p w14:paraId="5F4B28BB" w14:textId="77777777" w:rsidR="00CC1CCA" w:rsidRDefault="00CC1CCA">
      <w:pPr>
        <w:spacing w:after="100" w:line="269" w:lineRule="auto"/>
      </w:pPr>
    </w:p>
    <w:p w14:paraId="61668272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34A73A9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0E7E766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4917AA7" w14:textId="77777777" w:rsidR="00CC1CCA" w:rsidRDefault="00CC1CCA">
      <w:pPr>
        <w:spacing w:after="100" w:line="269" w:lineRule="auto"/>
      </w:pPr>
    </w:p>
    <w:p w14:paraId="7C1B30B5" w14:textId="77777777" w:rsidR="00CC1CCA" w:rsidRDefault="00CC1CCA">
      <w:pPr>
        <w:spacing w:after="100" w:line="269" w:lineRule="auto"/>
      </w:pPr>
    </w:p>
    <w:p w14:paraId="3A287A01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3DDD41B8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18.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3C6121D8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F030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37BC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F8A1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31853C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C299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BB57D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E341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C41DE5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B134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C1F980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3DF3879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3EB1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96DADD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3C41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E7660C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C660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F92CDF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01343BD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695F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BD4B95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D8164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EDC68E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24E1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B6AF48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4BE925C9" w14:textId="77777777" w:rsidR="00CC1CCA" w:rsidRDefault="00CC1CCA">
      <w:pPr>
        <w:spacing w:after="100" w:line="269" w:lineRule="auto"/>
      </w:pPr>
    </w:p>
    <w:p w14:paraId="4A5B7912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2407FC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6F73DAA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A970F54" w14:textId="77777777" w:rsidR="00CC1CCA" w:rsidRDefault="00CC1CCA">
      <w:pPr>
        <w:spacing w:after="100" w:line="269" w:lineRule="auto"/>
      </w:pPr>
    </w:p>
    <w:p w14:paraId="2033F63D" w14:textId="77777777" w:rsidR="00CC1CCA" w:rsidRDefault="00CC1CCA">
      <w:pPr>
        <w:spacing w:after="100" w:line="269" w:lineRule="auto"/>
      </w:pPr>
    </w:p>
    <w:p w14:paraId="047A4B2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62A17AC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67EFB77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25E89FA" w14:textId="77777777" w:rsidR="00CC1CCA" w:rsidRDefault="00CC1CCA">
      <w:pPr>
        <w:spacing w:after="100" w:line="269" w:lineRule="auto"/>
      </w:pPr>
    </w:p>
    <w:p w14:paraId="2FE020AD" w14:textId="77777777" w:rsidR="00CC1CCA" w:rsidRDefault="00CC1CCA">
      <w:pPr>
        <w:spacing w:after="100" w:line="269" w:lineRule="auto"/>
      </w:pPr>
    </w:p>
    <w:p w14:paraId="44525335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54EE13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5E23917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5914852" w14:textId="77777777" w:rsidR="00CC1CCA" w:rsidRDefault="00CC1CCA">
      <w:pPr>
        <w:spacing w:after="100" w:line="269" w:lineRule="auto"/>
      </w:pPr>
    </w:p>
    <w:p w14:paraId="01903873" w14:textId="77777777" w:rsidR="00CC1CCA" w:rsidRDefault="00CC1CCA">
      <w:pPr>
        <w:spacing w:after="100" w:line="269" w:lineRule="auto"/>
      </w:pPr>
    </w:p>
    <w:p w14:paraId="14D25245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3AAE74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2E77555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311B1CA" w14:textId="77777777" w:rsidR="00CC1CCA" w:rsidRDefault="00CC1CCA">
      <w:pPr>
        <w:spacing w:after="100" w:line="269" w:lineRule="auto"/>
      </w:pPr>
    </w:p>
    <w:p w14:paraId="48DE5B4A" w14:textId="77777777" w:rsidR="00CC1CCA" w:rsidRDefault="00CC1CCA">
      <w:pPr>
        <w:spacing w:after="100" w:line="269" w:lineRule="auto"/>
      </w:pPr>
    </w:p>
    <w:p w14:paraId="1560F59C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43BB1F57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19.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7EC826C6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E12E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776D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6F0F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0470FD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4665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75575E3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7384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7CC7E2C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3A8F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386AA7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1C85E5B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379F5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1DE7DC1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2326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00842BB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D582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E7BC01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7F8BE77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A548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81A927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1D8F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09E421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B5B6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5CF5F6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353B59B3" w14:textId="77777777" w:rsidR="00CC1CCA" w:rsidRDefault="00CC1CCA">
      <w:pPr>
        <w:spacing w:after="100" w:line="269" w:lineRule="auto"/>
      </w:pPr>
    </w:p>
    <w:p w14:paraId="40ECE971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BC45D7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174311D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0F92D7" w14:textId="77777777" w:rsidR="00CC1CCA" w:rsidRDefault="00CC1CCA">
      <w:pPr>
        <w:spacing w:after="100" w:line="269" w:lineRule="auto"/>
      </w:pPr>
    </w:p>
    <w:p w14:paraId="0780E4A7" w14:textId="77777777" w:rsidR="00CC1CCA" w:rsidRDefault="00CC1CCA">
      <w:pPr>
        <w:spacing w:after="100" w:line="269" w:lineRule="auto"/>
      </w:pPr>
    </w:p>
    <w:p w14:paraId="76D08407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865FB9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3B70BE1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F3A79EF" w14:textId="77777777" w:rsidR="00CC1CCA" w:rsidRDefault="00CC1CCA">
      <w:pPr>
        <w:spacing w:after="100" w:line="269" w:lineRule="auto"/>
      </w:pPr>
    </w:p>
    <w:p w14:paraId="3164BB63" w14:textId="77777777" w:rsidR="00CC1CCA" w:rsidRDefault="00CC1CCA">
      <w:pPr>
        <w:spacing w:after="100" w:line="269" w:lineRule="auto"/>
      </w:pPr>
    </w:p>
    <w:p w14:paraId="00759EA9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B5456C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2D917ED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1BBB0AF" w14:textId="77777777" w:rsidR="00CC1CCA" w:rsidRDefault="00CC1CCA">
      <w:pPr>
        <w:spacing w:after="100" w:line="269" w:lineRule="auto"/>
      </w:pPr>
    </w:p>
    <w:p w14:paraId="5875F45A" w14:textId="77777777" w:rsidR="00CC1CCA" w:rsidRDefault="00CC1CCA">
      <w:pPr>
        <w:spacing w:after="100" w:line="269" w:lineRule="auto"/>
      </w:pPr>
    </w:p>
    <w:p w14:paraId="402C052D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3CF591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749923E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203A525" w14:textId="77777777" w:rsidR="00CC1CCA" w:rsidRDefault="00CC1CCA">
      <w:pPr>
        <w:spacing w:after="100" w:line="269" w:lineRule="auto"/>
      </w:pPr>
    </w:p>
    <w:p w14:paraId="50E34DE3" w14:textId="77777777" w:rsidR="00CC1CCA" w:rsidRDefault="00CC1CCA">
      <w:pPr>
        <w:spacing w:after="100" w:line="269" w:lineRule="auto"/>
      </w:pPr>
    </w:p>
    <w:p w14:paraId="3B2FE850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37F01FA7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20.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2274E3FB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FB144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67E2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2702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7E66D1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AD1F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C371E3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F2A7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45D65E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A679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604F98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79F949C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2ECA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B6DCDC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7D63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B6A950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2FF8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972F3A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557DE3E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0D6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2E84998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03691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DE3CAB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5624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58F8A27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599C2C77" w14:textId="77777777" w:rsidR="00CC1CCA" w:rsidRDefault="00CC1CCA">
      <w:pPr>
        <w:spacing w:after="100" w:line="269" w:lineRule="auto"/>
      </w:pPr>
    </w:p>
    <w:p w14:paraId="5762C97D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3D8AEB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2AB3179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39DD547" w14:textId="77777777" w:rsidR="00CC1CCA" w:rsidRDefault="00CC1CCA">
      <w:pPr>
        <w:spacing w:after="100" w:line="269" w:lineRule="auto"/>
      </w:pPr>
    </w:p>
    <w:p w14:paraId="490BC635" w14:textId="77777777" w:rsidR="00CC1CCA" w:rsidRDefault="00CC1CCA">
      <w:pPr>
        <w:spacing w:after="100" w:line="269" w:lineRule="auto"/>
      </w:pPr>
    </w:p>
    <w:p w14:paraId="63BFA8AF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AB71BB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6DAF02A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E05FCA9" w14:textId="77777777" w:rsidR="00CC1CCA" w:rsidRDefault="00CC1CCA">
      <w:pPr>
        <w:spacing w:after="100" w:line="269" w:lineRule="auto"/>
      </w:pPr>
    </w:p>
    <w:p w14:paraId="76BAD58E" w14:textId="77777777" w:rsidR="00CC1CCA" w:rsidRDefault="00CC1CCA">
      <w:pPr>
        <w:spacing w:after="100" w:line="269" w:lineRule="auto"/>
      </w:pPr>
    </w:p>
    <w:p w14:paraId="789F93A8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CF0839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51F5704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FE04820" w14:textId="77777777" w:rsidR="00CC1CCA" w:rsidRDefault="00CC1CCA">
      <w:pPr>
        <w:spacing w:after="100" w:line="269" w:lineRule="auto"/>
      </w:pPr>
    </w:p>
    <w:p w14:paraId="6A3BDDA5" w14:textId="77777777" w:rsidR="00CC1CCA" w:rsidRDefault="00CC1CCA">
      <w:pPr>
        <w:spacing w:after="100" w:line="269" w:lineRule="auto"/>
      </w:pPr>
    </w:p>
    <w:p w14:paraId="15B303F9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FAC12B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5755E2B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4E7A58E" w14:textId="77777777" w:rsidR="00CC1CCA" w:rsidRDefault="00CC1CCA">
      <w:pPr>
        <w:spacing w:after="100" w:line="269" w:lineRule="auto"/>
      </w:pPr>
    </w:p>
    <w:p w14:paraId="15C703F7" w14:textId="77777777" w:rsidR="00CC1CCA" w:rsidRDefault="00CC1CCA">
      <w:pPr>
        <w:spacing w:after="100" w:line="269" w:lineRule="auto"/>
      </w:pPr>
    </w:p>
    <w:p w14:paraId="0EEFEA3C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24F9A88F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2F388715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4489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21D67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D9EF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F93621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2F53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54A513F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FCE42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FC9365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735D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221A8CA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6016F24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73B1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7012AB4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2DA4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ABBC07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3485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378ABA3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4D6A1A4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5951E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CA7E90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390C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DF5F6F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01EF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7580131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7A7EC811" w14:textId="77777777" w:rsidR="00CC1CCA" w:rsidRDefault="00CC1CCA">
      <w:pPr>
        <w:spacing w:after="100" w:line="269" w:lineRule="auto"/>
      </w:pPr>
    </w:p>
    <w:p w14:paraId="6CCE2FCE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D0CE6F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3304CE8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A73A0C7" w14:textId="77777777" w:rsidR="00CC1CCA" w:rsidRDefault="00CC1CCA">
      <w:pPr>
        <w:spacing w:after="100" w:line="269" w:lineRule="auto"/>
      </w:pPr>
    </w:p>
    <w:p w14:paraId="20EBD1AE" w14:textId="77777777" w:rsidR="00CC1CCA" w:rsidRDefault="00CC1CCA">
      <w:pPr>
        <w:spacing w:after="100" w:line="269" w:lineRule="auto"/>
      </w:pPr>
    </w:p>
    <w:p w14:paraId="11D7BC7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C65897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7E57F74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FB5E5C4" w14:textId="77777777" w:rsidR="00CC1CCA" w:rsidRDefault="00CC1CCA">
      <w:pPr>
        <w:spacing w:after="100" w:line="269" w:lineRule="auto"/>
      </w:pPr>
    </w:p>
    <w:p w14:paraId="503C3FA2" w14:textId="77777777" w:rsidR="00CC1CCA" w:rsidRDefault="00CC1CCA">
      <w:pPr>
        <w:spacing w:after="100" w:line="269" w:lineRule="auto"/>
      </w:pPr>
    </w:p>
    <w:p w14:paraId="326202DE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514D06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3A8B930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79523FB" w14:textId="77777777" w:rsidR="00CC1CCA" w:rsidRDefault="00CC1CCA">
      <w:pPr>
        <w:spacing w:after="100" w:line="269" w:lineRule="auto"/>
      </w:pPr>
    </w:p>
    <w:p w14:paraId="4F9207E2" w14:textId="77777777" w:rsidR="00CC1CCA" w:rsidRDefault="00CC1CCA">
      <w:pPr>
        <w:spacing w:after="100" w:line="269" w:lineRule="auto"/>
      </w:pPr>
    </w:p>
    <w:p w14:paraId="30454FAE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E0E933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40335A8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D2414DB" w14:textId="77777777" w:rsidR="00CC1CCA" w:rsidRDefault="00CC1CCA">
      <w:pPr>
        <w:spacing w:after="100" w:line="269" w:lineRule="auto"/>
      </w:pPr>
    </w:p>
    <w:p w14:paraId="3C40D10D" w14:textId="77777777" w:rsidR="00CC1CCA" w:rsidRDefault="00CC1CCA">
      <w:pPr>
        <w:spacing w:after="100" w:line="269" w:lineRule="auto"/>
      </w:pPr>
    </w:p>
    <w:p w14:paraId="1DA0C21B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3B434C3E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40D74AA7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0B67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5128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4A55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B98932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7B8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65DD77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F4CF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0D77E2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10B99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6AAD0B5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4636FD6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52C9E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E18E20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5416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DC9D73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3376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A81F23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6D01BD9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534A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4AE3019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15D9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230523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F7C4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2CDE738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76D2CCED" w14:textId="77777777" w:rsidR="00CC1CCA" w:rsidRDefault="00CC1CCA">
      <w:pPr>
        <w:spacing w:after="100" w:line="269" w:lineRule="auto"/>
      </w:pPr>
    </w:p>
    <w:p w14:paraId="100C8B2C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4C43E03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62FC7D0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B5595D1" w14:textId="77777777" w:rsidR="00CC1CCA" w:rsidRDefault="00CC1CCA">
      <w:pPr>
        <w:spacing w:after="100" w:line="269" w:lineRule="auto"/>
      </w:pPr>
    </w:p>
    <w:p w14:paraId="6D613AB4" w14:textId="77777777" w:rsidR="00CC1CCA" w:rsidRDefault="00CC1CCA">
      <w:pPr>
        <w:spacing w:after="100" w:line="269" w:lineRule="auto"/>
      </w:pPr>
    </w:p>
    <w:p w14:paraId="46160C0B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56D8D73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57C43A6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E0280AE" w14:textId="77777777" w:rsidR="00CC1CCA" w:rsidRDefault="00CC1CCA">
      <w:pPr>
        <w:spacing w:after="100" w:line="269" w:lineRule="auto"/>
      </w:pPr>
    </w:p>
    <w:p w14:paraId="610F4A35" w14:textId="77777777" w:rsidR="00CC1CCA" w:rsidRDefault="00CC1CCA">
      <w:pPr>
        <w:spacing w:after="100" w:line="269" w:lineRule="auto"/>
      </w:pPr>
    </w:p>
    <w:p w14:paraId="229EB988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E406DE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48C5D69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8C55EBA" w14:textId="77777777" w:rsidR="00CC1CCA" w:rsidRDefault="00CC1CCA">
      <w:pPr>
        <w:spacing w:after="100" w:line="269" w:lineRule="auto"/>
      </w:pPr>
    </w:p>
    <w:p w14:paraId="76CFEE8B" w14:textId="77777777" w:rsidR="00CC1CCA" w:rsidRDefault="00CC1CCA">
      <w:pPr>
        <w:spacing w:after="100" w:line="269" w:lineRule="auto"/>
      </w:pPr>
    </w:p>
    <w:p w14:paraId="21FF36B2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6E2093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3888E99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776E2F4" w14:textId="77777777" w:rsidR="00CC1CCA" w:rsidRDefault="00CC1CCA">
      <w:pPr>
        <w:spacing w:after="100" w:line="269" w:lineRule="auto"/>
      </w:pPr>
    </w:p>
    <w:p w14:paraId="26EDB051" w14:textId="77777777" w:rsidR="00CC1CCA" w:rsidRDefault="00CC1CCA">
      <w:pPr>
        <w:spacing w:after="100" w:line="269" w:lineRule="auto"/>
      </w:pPr>
    </w:p>
    <w:p w14:paraId="0791C8B4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7ECD5A7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7D416C8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5309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71B0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D5B30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21AD36E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C78B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77DFD50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C517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ACF5AF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189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A704FA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6E299E5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0F9D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451D7B7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6F76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71CE19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7FF4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FDA20C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0BB4559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CFE5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0A573F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EC55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CC46E3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C45B3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5EB374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20436D0D" w14:textId="77777777" w:rsidR="00CC1CCA" w:rsidRDefault="00CC1CCA">
      <w:pPr>
        <w:spacing w:after="100" w:line="269" w:lineRule="auto"/>
      </w:pPr>
    </w:p>
    <w:p w14:paraId="55BB493D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CF587D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426A404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1304AC5" w14:textId="77777777" w:rsidR="00CC1CCA" w:rsidRDefault="00CC1CCA">
      <w:pPr>
        <w:spacing w:after="100" w:line="269" w:lineRule="auto"/>
      </w:pPr>
    </w:p>
    <w:p w14:paraId="34B127C8" w14:textId="77777777" w:rsidR="00CC1CCA" w:rsidRDefault="00CC1CCA">
      <w:pPr>
        <w:spacing w:after="100" w:line="269" w:lineRule="auto"/>
      </w:pPr>
    </w:p>
    <w:p w14:paraId="0B4FF0B0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4D1446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3B3AD96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BB4529F" w14:textId="77777777" w:rsidR="00CC1CCA" w:rsidRDefault="00CC1CCA">
      <w:pPr>
        <w:spacing w:after="100" w:line="269" w:lineRule="auto"/>
      </w:pPr>
    </w:p>
    <w:p w14:paraId="2FD29772" w14:textId="77777777" w:rsidR="00CC1CCA" w:rsidRDefault="00CC1CCA">
      <w:pPr>
        <w:spacing w:after="100" w:line="269" w:lineRule="auto"/>
      </w:pPr>
    </w:p>
    <w:p w14:paraId="3D08C9A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52CF25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785907C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A8C7540" w14:textId="77777777" w:rsidR="00CC1CCA" w:rsidRDefault="00CC1CCA">
      <w:pPr>
        <w:spacing w:after="100" w:line="269" w:lineRule="auto"/>
      </w:pPr>
    </w:p>
    <w:p w14:paraId="497AD9D0" w14:textId="77777777" w:rsidR="00CC1CCA" w:rsidRDefault="00CC1CCA">
      <w:pPr>
        <w:spacing w:after="100" w:line="269" w:lineRule="auto"/>
      </w:pPr>
    </w:p>
    <w:p w14:paraId="0902D7EF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4D22975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43156C5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7EAA0EC" w14:textId="77777777" w:rsidR="00CC1CCA" w:rsidRDefault="00CC1CCA">
      <w:pPr>
        <w:spacing w:after="100" w:line="269" w:lineRule="auto"/>
      </w:pPr>
    </w:p>
    <w:p w14:paraId="6F2C4A9C" w14:textId="77777777" w:rsidR="00CC1CCA" w:rsidRDefault="00CC1CCA">
      <w:pPr>
        <w:spacing w:after="100" w:line="269" w:lineRule="auto"/>
      </w:pPr>
    </w:p>
    <w:p w14:paraId="11372A73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0C644749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24.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0B4BE22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F764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8D1C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4158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A8D7DD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E8A9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986A53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CB58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44BC1C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558D5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21C163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4DD845E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20B77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F2AD8F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3922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49A5CC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5EEC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005E96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59233BC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F5FD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C0C88E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C0E8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5F7504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D0775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777EDE4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37B98C20" w14:textId="77777777" w:rsidR="00CC1CCA" w:rsidRDefault="00CC1CCA">
      <w:pPr>
        <w:spacing w:after="100" w:line="269" w:lineRule="auto"/>
      </w:pPr>
    </w:p>
    <w:p w14:paraId="64417600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E58B7B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6C8BC50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912CBE7" w14:textId="77777777" w:rsidR="00CC1CCA" w:rsidRDefault="00CC1CCA">
      <w:pPr>
        <w:spacing w:after="100" w:line="269" w:lineRule="auto"/>
      </w:pPr>
    </w:p>
    <w:p w14:paraId="71252A77" w14:textId="77777777" w:rsidR="00CC1CCA" w:rsidRDefault="00CC1CCA">
      <w:pPr>
        <w:spacing w:after="100" w:line="269" w:lineRule="auto"/>
      </w:pPr>
    </w:p>
    <w:p w14:paraId="39DB175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251BEF4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3BB73BE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F80EC58" w14:textId="77777777" w:rsidR="00CC1CCA" w:rsidRDefault="00CC1CCA">
      <w:pPr>
        <w:spacing w:after="100" w:line="269" w:lineRule="auto"/>
      </w:pPr>
    </w:p>
    <w:p w14:paraId="0FF7E25C" w14:textId="77777777" w:rsidR="00CC1CCA" w:rsidRDefault="00CC1CCA">
      <w:pPr>
        <w:spacing w:after="100" w:line="269" w:lineRule="auto"/>
      </w:pPr>
    </w:p>
    <w:p w14:paraId="33B39699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0BA547B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5EBE2DE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0F39D48" w14:textId="77777777" w:rsidR="00CC1CCA" w:rsidRDefault="00CC1CCA">
      <w:pPr>
        <w:spacing w:after="100" w:line="269" w:lineRule="auto"/>
      </w:pPr>
    </w:p>
    <w:p w14:paraId="5CE5ACFE" w14:textId="77777777" w:rsidR="00CC1CCA" w:rsidRDefault="00CC1CCA">
      <w:pPr>
        <w:spacing w:after="100" w:line="269" w:lineRule="auto"/>
      </w:pPr>
    </w:p>
    <w:p w14:paraId="722A844E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422A41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1FFDD4A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7D403C0" w14:textId="77777777" w:rsidR="00CC1CCA" w:rsidRDefault="00CC1CCA">
      <w:pPr>
        <w:spacing w:after="100" w:line="269" w:lineRule="auto"/>
      </w:pPr>
    </w:p>
    <w:p w14:paraId="4BA0CAF8" w14:textId="77777777" w:rsidR="00CC1CCA" w:rsidRDefault="00CC1CCA">
      <w:pPr>
        <w:spacing w:after="100" w:line="269" w:lineRule="auto"/>
      </w:pPr>
    </w:p>
    <w:p w14:paraId="72976D59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364AE6B2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25.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1CAB0736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0FBC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7D53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B633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5726AB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0533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6C66D4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C25E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3B25C25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9E484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D475AC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48AA6B1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4FA6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7FB5ED1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4AE3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8AC884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F45E1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22CA5EF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289C0A1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C56F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C01C96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855A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E1B9ED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9ABD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C3356F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053CBFD9" w14:textId="77777777" w:rsidR="00CC1CCA" w:rsidRDefault="00CC1CCA">
      <w:pPr>
        <w:spacing w:after="100" w:line="269" w:lineRule="auto"/>
      </w:pPr>
    </w:p>
    <w:p w14:paraId="06989BFC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7A4D63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79BA89E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449CDF9" w14:textId="77777777" w:rsidR="00CC1CCA" w:rsidRDefault="00CC1CCA">
      <w:pPr>
        <w:spacing w:after="100" w:line="269" w:lineRule="auto"/>
      </w:pPr>
    </w:p>
    <w:p w14:paraId="1E6F7598" w14:textId="77777777" w:rsidR="00CC1CCA" w:rsidRDefault="00CC1CCA">
      <w:pPr>
        <w:spacing w:after="100" w:line="269" w:lineRule="auto"/>
      </w:pPr>
    </w:p>
    <w:p w14:paraId="34FEFB2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4F68E3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71BBB06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86B04A8" w14:textId="77777777" w:rsidR="00CC1CCA" w:rsidRDefault="00CC1CCA">
      <w:pPr>
        <w:spacing w:after="100" w:line="269" w:lineRule="auto"/>
      </w:pPr>
    </w:p>
    <w:p w14:paraId="4C9E8582" w14:textId="77777777" w:rsidR="00CC1CCA" w:rsidRDefault="00CC1CCA">
      <w:pPr>
        <w:spacing w:after="100" w:line="269" w:lineRule="auto"/>
      </w:pPr>
    </w:p>
    <w:p w14:paraId="7874BC51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169657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336556D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1C0AE06" w14:textId="77777777" w:rsidR="00CC1CCA" w:rsidRDefault="00CC1CCA">
      <w:pPr>
        <w:spacing w:after="100" w:line="269" w:lineRule="auto"/>
      </w:pPr>
    </w:p>
    <w:p w14:paraId="67E1000F" w14:textId="77777777" w:rsidR="00CC1CCA" w:rsidRDefault="00CC1CCA">
      <w:pPr>
        <w:spacing w:after="100" w:line="269" w:lineRule="auto"/>
      </w:pPr>
    </w:p>
    <w:p w14:paraId="3DCC1E29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AADD52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59D6ECD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549E73A" w14:textId="77777777" w:rsidR="00CC1CCA" w:rsidRDefault="00CC1CCA">
      <w:pPr>
        <w:spacing w:after="100" w:line="269" w:lineRule="auto"/>
      </w:pPr>
    </w:p>
    <w:p w14:paraId="1F386919" w14:textId="77777777" w:rsidR="00CC1CCA" w:rsidRDefault="00CC1CCA">
      <w:pPr>
        <w:spacing w:after="100" w:line="269" w:lineRule="auto"/>
      </w:pPr>
    </w:p>
    <w:p w14:paraId="5224B36E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65046A83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26.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4F5481A9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76FE7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D74D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4788B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ED0095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F1E8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1436E6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FFA6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B67159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434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851A26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79FB2250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2D96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E5AD78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B15B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A4D8FE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96A38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4A0D441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68AC057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05B1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59336E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F1D6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808DE0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B718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E7E91C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2A5A9593" w14:textId="77777777" w:rsidR="00CC1CCA" w:rsidRDefault="00CC1CCA">
      <w:pPr>
        <w:spacing w:after="100" w:line="269" w:lineRule="auto"/>
      </w:pPr>
    </w:p>
    <w:p w14:paraId="7028FF17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FCF1BA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7763B62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74F8E5F" w14:textId="77777777" w:rsidR="00CC1CCA" w:rsidRDefault="00CC1CCA">
      <w:pPr>
        <w:spacing w:after="100" w:line="269" w:lineRule="auto"/>
      </w:pPr>
    </w:p>
    <w:p w14:paraId="52159FC3" w14:textId="77777777" w:rsidR="00CC1CCA" w:rsidRDefault="00CC1CCA">
      <w:pPr>
        <w:spacing w:after="100" w:line="269" w:lineRule="auto"/>
      </w:pPr>
    </w:p>
    <w:p w14:paraId="229EE019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407D3E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7B59474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B10E42F" w14:textId="77777777" w:rsidR="00CC1CCA" w:rsidRDefault="00CC1CCA">
      <w:pPr>
        <w:spacing w:after="100" w:line="269" w:lineRule="auto"/>
      </w:pPr>
    </w:p>
    <w:p w14:paraId="420EB41E" w14:textId="77777777" w:rsidR="00CC1CCA" w:rsidRDefault="00CC1CCA">
      <w:pPr>
        <w:spacing w:after="100" w:line="269" w:lineRule="auto"/>
      </w:pPr>
    </w:p>
    <w:p w14:paraId="4920C2F5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08E4059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2EB79B3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4C9941F" w14:textId="77777777" w:rsidR="00CC1CCA" w:rsidRDefault="00CC1CCA">
      <w:pPr>
        <w:spacing w:after="100" w:line="269" w:lineRule="auto"/>
      </w:pPr>
    </w:p>
    <w:p w14:paraId="544443A0" w14:textId="77777777" w:rsidR="00CC1CCA" w:rsidRDefault="00CC1CCA">
      <w:pPr>
        <w:spacing w:after="100" w:line="269" w:lineRule="auto"/>
      </w:pPr>
    </w:p>
    <w:p w14:paraId="59E32D36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B4A538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6D730C8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1B47094" w14:textId="77777777" w:rsidR="00CC1CCA" w:rsidRDefault="00CC1CCA">
      <w:pPr>
        <w:spacing w:after="100" w:line="269" w:lineRule="auto"/>
      </w:pPr>
    </w:p>
    <w:p w14:paraId="324FE05E" w14:textId="77777777" w:rsidR="00CC1CCA" w:rsidRDefault="00CC1CCA">
      <w:pPr>
        <w:spacing w:after="100" w:line="269" w:lineRule="auto"/>
      </w:pPr>
    </w:p>
    <w:p w14:paraId="3D5F40B4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0A4208F8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27.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16CF7D51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EC1D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3E8A2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47C7F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735CDF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07487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7F731AD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9E41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B0FA6D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7F416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36FD872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31B5CDB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C23F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66BEE3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9F15D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314B83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ECB06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F3790A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7F85B880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16D9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9F56B8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C078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F2A3AF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5A72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98A08F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4803F41F" w14:textId="77777777" w:rsidR="00CC1CCA" w:rsidRDefault="00CC1CCA">
      <w:pPr>
        <w:spacing w:after="100" w:line="269" w:lineRule="auto"/>
      </w:pPr>
    </w:p>
    <w:p w14:paraId="5AB91935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A08FF3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1632B4B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24BE058" w14:textId="77777777" w:rsidR="00CC1CCA" w:rsidRDefault="00CC1CCA">
      <w:pPr>
        <w:spacing w:after="100" w:line="269" w:lineRule="auto"/>
      </w:pPr>
    </w:p>
    <w:p w14:paraId="23EA6038" w14:textId="77777777" w:rsidR="00CC1CCA" w:rsidRDefault="00CC1CCA">
      <w:pPr>
        <w:spacing w:after="100" w:line="269" w:lineRule="auto"/>
      </w:pPr>
    </w:p>
    <w:p w14:paraId="717A0C6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723B816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6FDFEAC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C3E2A68" w14:textId="77777777" w:rsidR="00CC1CCA" w:rsidRDefault="00CC1CCA">
      <w:pPr>
        <w:spacing w:after="100" w:line="269" w:lineRule="auto"/>
      </w:pPr>
    </w:p>
    <w:p w14:paraId="77EDC373" w14:textId="77777777" w:rsidR="00CC1CCA" w:rsidRDefault="00CC1CCA">
      <w:pPr>
        <w:spacing w:after="100" w:line="269" w:lineRule="auto"/>
      </w:pPr>
    </w:p>
    <w:p w14:paraId="777013BA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1B1B7A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39DEC5C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2571E4B" w14:textId="77777777" w:rsidR="00CC1CCA" w:rsidRDefault="00CC1CCA">
      <w:pPr>
        <w:spacing w:after="100" w:line="269" w:lineRule="auto"/>
      </w:pPr>
    </w:p>
    <w:p w14:paraId="5331EE66" w14:textId="77777777" w:rsidR="00CC1CCA" w:rsidRDefault="00CC1CCA">
      <w:pPr>
        <w:spacing w:after="100" w:line="269" w:lineRule="auto"/>
      </w:pPr>
    </w:p>
    <w:p w14:paraId="3D93A003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36E6E9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1E94F54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392E356" w14:textId="77777777" w:rsidR="00CC1CCA" w:rsidRDefault="00CC1CCA">
      <w:pPr>
        <w:spacing w:after="100" w:line="269" w:lineRule="auto"/>
      </w:pPr>
    </w:p>
    <w:p w14:paraId="452830B6" w14:textId="77777777" w:rsidR="00CC1CCA" w:rsidRDefault="00CC1CCA">
      <w:pPr>
        <w:spacing w:after="100" w:line="269" w:lineRule="auto"/>
      </w:pPr>
    </w:p>
    <w:p w14:paraId="31E1811F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33235549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28.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3F5A2716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B8EE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56B3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FD5C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07C042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A5C8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CDC38E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ECC0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66722D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1095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BC144D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5325DCA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8A15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612578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B4B67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7C9376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EE5B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C9ECCD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2996B04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FC0F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BEBE2E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CCA4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F97EFA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119C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AD5DD4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14F66D24" w14:textId="77777777" w:rsidR="00CC1CCA" w:rsidRDefault="00CC1CCA">
      <w:pPr>
        <w:spacing w:after="100" w:line="269" w:lineRule="auto"/>
      </w:pPr>
    </w:p>
    <w:p w14:paraId="4CC5B88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844BA3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5FA9433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B83C63A" w14:textId="77777777" w:rsidR="00CC1CCA" w:rsidRDefault="00CC1CCA">
      <w:pPr>
        <w:spacing w:after="100" w:line="269" w:lineRule="auto"/>
      </w:pPr>
    </w:p>
    <w:p w14:paraId="0958A2F3" w14:textId="77777777" w:rsidR="00CC1CCA" w:rsidRDefault="00CC1CCA">
      <w:pPr>
        <w:spacing w:after="100" w:line="269" w:lineRule="auto"/>
      </w:pPr>
    </w:p>
    <w:p w14:paraId="286FEBC4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68B48D7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71A461E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A4CB9ED" w14:textId="77777777" w:rsidR="00CC1CCA" w:rsidRDefault="00CC1CCA">
      <w:pPr>
        <w:spacing w:after="100" w:line="269" w:lineRule="auto"/>
      </w:pPr>
    </w:p>
    <w:p w14:paraId="7C859F39" w14:textId="77777777" w:rsidR="00CC1CCA" w:rsidRDefault="00CC1CCA">
      <w:pPr>
        <w:spacing w:after="100" w:line="269" w:lineRule="auto"/>
      </w:pPr>
    </w:p>
    <w:p w14:paraId="2D3A3DA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E5BF18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184DBB4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916A0EE" w14:textId="77777777" w:rsidR="00CC1CCA" w:rsidRDefault="00CC1CCA">
      <w:pPr>
        <w:spacing w:after="100" w:line="269" w:lineRule="auto"/>
      </w:pPr>
    </w:p>
    <w:p w14:paraId="7428BA40" w14:textId="77777777" w:rsidR="00CC1CCA" w:rsidRDefault="00CC1CCA">
      <w:pPr>
        <w:spacing w:after="100" w:line="269" w:lineRule="auto"/>
      </w:pPr>
    </w:p>
    <w:p w14:paraId="597E29C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814985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2926446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C1A5591" w14:textId="77777777" w:rsidR="00CC1CCA" w:rsidRDefault="00CC1CCA">
      <w:pPr>
        <w:spacing w:after="100" w:line="269" w:lineRule="auto"/>
      </w:pPr>
    </w:p>
    <w:p w14:paraId="59518014" w14:textId="77777777" w:rsidR="00CC1CCA" w:rsidRDefault="00CC1CCA">
      <w:pPr>
        <w:spacing w:after="100" w:line="269" w:lineRule="auto"/>
      </w:pPr>
    </w:p>
    <w:p w14:paraId="26AB6864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18D0981A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29.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1C4497EB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7D3C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3FA7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D8A0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DD409A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4CB6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77B9DF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6B52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B40CFD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2655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FA591B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5FA8BC3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2FB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E0765A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468A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BBEA69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A520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2FA194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37B7E34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97AB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8F6D96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E894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FE61CC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9BA0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6939B4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2498073F" w14:textId="77777777" w:rsidR="00CC1CCA" w:rsidRDefault="00CC1CCA">
      <w:pPr>
        <w:spacing w:after="100" w:line="269" w:lineRule="auto"/>
      </w:pPr>
    </w:p>
    <w:p w14:paraId="775AC28B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FE6335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6D4CCA0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5F04424" w14:textId="77777777" w:rsidR="00CC1CCA" w:rsidRDefault="00CC1CCA">
      <w:pPr>
        <w:spacing w:after="100" w:line="269" w:lineRule="auto"/>
      </w:pPr>
    </w:p>
    <w:p w14:paraId="5D72F6D0" w14:textId="77777777" w:rsidR="00CC1CCA" w:rsidRDefault="00CC1CCA">
      <w:pPr>
        <w:spacing w:after="100" w:line="269" w:lineRule="auto"/>
      </w:pPr>
    </w:p>
    <w:p w14:paraId="1E736C52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D0F48B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5E64DCB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E74ECBD" w14:textId="77777777" w:rsidR="00CC1CCA" w:rsidRDefault="00CC1CCA">
      <w:pPr>
        <w:spacing w:after="100" w:line="269" w:lineRule="auto"/>
      </w:pPr>
    </w:p>
    <w:p w14:paraId="46AB03B3" w14:textId="77777777" w:rsidR="00CC1CCA" w:rsidRDefault="00CC1CCA">
      <w:pPr>
        <w:spacing w:after="100" w:line="269" w:lineRule="auto"/>
      </w:pPr>
    </w:p>
    <w:p w14:paraId="29B9B93A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503BFA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0BDD7FB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B790225" w14:textId="77777777" w:rsidR="00CC1CCA" w:rsidRDefault="00CC1CCA">
      <w:pPr>
        <w:spacing w:after="100" w:line="269" w:lineRule="auto"/>
      </w:pPr>
    </w:p>
    <w:p w14:paraId="7C54128A" w14:textId="77777777" w:rsidR="00CC1CCA" w:rsidRDefault="00CC1CCA">
      <w:pPr>
        <w:spacing w:after="100" w:line="269" w:lineRule="auto"/>
      </w:pPr>
    </w:p>
    <w:p w14:paraId="405834D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12EEF2F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73ECD58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FC8CBC0" w14:textId="77777777" w:rsidR="00CC1CCA" w:rsidRDefault="00CC1CCA">
      <w:pPr>
        <w:spacing w:after="100" w:line="269" w:lineRule="auto"/>
      </w:pPr>
    </w:p>
    <w:p w14:paraId="353D5CA4" w14:textId="77777777" w:rsidR="00CC1CCA" w:rsidRDefault="00CC1CCA">
      <w:pPr>
        <w:spacing w:after="100" w:line="269" w:lineRule="auto"/>
      </w:pPr>
    </w:p>
    <w:p w14:paraId="0E17DBE5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445B8B46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30.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340370FA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AE74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7696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29F3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101870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11F8D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38532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FD1F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1655C8D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5D19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E467BA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0ACCCCC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5486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19D811E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33AD6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068F204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62C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2286072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0F0D98E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8492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D7A4D3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1ACF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D858C7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9D00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15F460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17B008D9" w14:textId="77777777" w:rsidR="00CC1CCA" w:rsidRDefault="00CC1CCA">
      <w:pPr>
        <w:spacing w:after="100" w:line="269" w:lineRule="auto"/>
      </w:pPr>
    </w:p>
    <w:p w14:paraId="57503D61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C4F963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5441BB7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8C223D0" w14:textId="77777777" w:rsidR="00CC1CCA" w:rsidRDefault="00CC1CCA">
      <w:pPr>
        <w:spacing w:after="100" w:line="269" w:lineRule="auto"/>
      </w:pPr>
    </w:p>
    <w:p w14:paraId="4AE4E35D" w14:textId="77777777" w:rsidR="00CC1CCA" w:rsidRDefault="00CC1CCA">
      <w:pPr>
        <w:spacing w:after="100" w:line="269" w:lineRule="auto"/>
      </w:pPr>
    </w:p>
    <w:p w14:paraId="49F349EA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5677BC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3E03B4F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F4157DF" w14:textId="77777777" w:rsidR="00CC1CCA" w:rsidRDefault="00CC1CCA">
      <w:pPr>
        <w:spacing w:after="100" w:line="269" w:lineRule="auto"/>
      </w:pPr>
    </w:p>
    <w:p w14:paraId="78D4C313" w14:textId="77777777" w:rsidR="00CC1CCA" w:rsidRDefault="00CC1CCA">
      <w:pPr>
        <w:spacing w:after="100" w:line="269" w:lineRule="auto"/>
      </w:pPr>
    </w:p>
    <w:p w14:paraId="154CB188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A436B2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47735CB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FB98BC3" w14:textId="77777777" w:rsidR="00CC1CCA" w:rsidRDefault="00CC1CCA">
      <w:pPr>
        <w:spacing w:after="100" w:line="269" w:lineRule="auto"/>
      </w:pPr>
    </w:p>
    <w:p w14:paraId="7C338E27" w14:textId="77777777" w:rsidR="00CC1CCA" w:rsidRDefault="00CC1CCA">
      <w:pPr>
        <w:spacing w:after="100" w:line="269" w:lineRule="auto"/>
      </w:pPr>
    </w:p>
    <w:p w14:paraId="60E177F6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44C3F3B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2C692A5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98A1F4D" w14:textId="77777777" w:rsidR="00CC1CCA" w:rsidRDefault="00CC1CCA">
      <w:pPr>
        <w:spacing w:after="100" w:line="269" w:lineRule="auto"/>
      </w:pPr>
    </w:p>
    <w:p w14:paraId="22DFA2B1" w14:textId="77777777" w:rsidR="00CC1CCA" w:rsidRDefault="00CC1CCA">
      <w:pPr>
        <w:spacing w:after="100" w:line="269" w:lineRule="auto"/>
      </w:pPr>
    </w:p>
    <w:p w14:paraId="78713258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29A55634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4A66AA78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8C2A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0A8F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DE977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38EFBE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6946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499542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EDA6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5B4D60A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81F28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E4336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51451C0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2D59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DA8C15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D3AD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5C97DC4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A0E8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63BDAC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78B6D6A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50E53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175B94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50E9C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17243D4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4E733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0A6592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19569CD1" w14:textId="77777777" w:rsidR="00CC1CCA" w:rsidRDefault="00CC1CCA">
      <w:pPr>
        <w:spacing w:after="100" w:line="269" w:lineRule="auto"/>
      </w:pPr>
    </w:p>
    <w:p w14:paraId="2ACABC0B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E9CBBB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1DDA9E3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6F4A767" w14:textId="77777777" w:rsidR="00CC1CCA" w:rsidRDefault="00CC1CCA">
      <w:pPr>
        <w:spacing w:after="100" w:line="269" w:lineRule="auto"/>
      </w:pPr>
    </w:p>
    <w:p w14:paraId="52C70B2F" w14:textId="77777777" w:rsidR="00CC1CCA" w:rsidRDefault="00CC1CCA">
      <w:pPr>
        <w:spacing w:after="100" w:line="269" w:lineRule="auto"/>
      </w:pPr>
    </w:p>
    <w:p w14:paraId="3904F213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DC7A13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3E816EF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689B57F" w14:textId="77777777" w:rsidR="00CC1CCA" w:rsidRDefault="00CC1CCA">
      <w:pPr>
        <w:spacing w:after="100" w:line="269" w:lineRule="auto"/>
      </w:pPr>
    </w:p>
    <w:p w14:paraId="6C04877A" w14:textId="77777777" w:rsidR="00CC1CCA" w:rsidRDefault="00CC1CCA">
      <w:pPr>
        <w:spacing w:after="100" w:line="269" w:lineRule="auto"/>
      </w:pPr>
    </w:p>
    <w:p w14:paraId="04CE31F5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55F475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63419FF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7A19C6B" w14:textId="77777777" w:rsidR="00CC1CCA" w:rsidRDefault="00CC1CCA">
      <w:pPr>
        <w:spacing w:after="100" w:line="269" w:lineRule="auto"/>
      </w:pPr>
    </w:p>
    <w:p w14:paraId="3DFA93BB" w14:textId="77777777" w:rsidR="00CC1CCA" w:rsidRDefault="00CC1CCA">
      <w:pPr>
        <w:spacing w:after="100" w:line="269" w:lineRule="auto"/>
      </w:pPr>
    </w:p>
    <w:p w14:paraId="5102452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F22AE7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508B32B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7266903" w14:textId="77777777" w:rsidR="00CC1CCA" w:rsidRDefault="00CC1CCA">
      <w:pPr>
        <w:spacing w:after="100" w:line="269" w:lineRule="auto"/>
      </w:pPr>
    </w:p>
    <w:p w14:paraId="67973E3A" w14:textId="77777777" w:rsidR="00CC1CCA" w:rsidRDefault="00CC1CCA">
      <w:pPr>
        <w:spacing w:after="100" w:line="269" w:lineRule="auto"/>
      </w:pPr>
    </w:p>
    <w:p w14:paraId="303B225E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67A24E2E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70E69DE9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9E395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A976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EE0E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1FBCB80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4E2F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FC4DAC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8E59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165CDD0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7083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423F1B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642CB92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AA9D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1B11993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0694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54320B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A92C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6ED99A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247034D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C8791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FDB4D3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DFE3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E7F3A1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516B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CA6574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7FA7DCFD" w14:textId="77777777" w:rsidR="00CC1CCA" w:rsidRDefault="00CC1CCA">
      <w:pPr>
        <w:spacing w:after="100" w:line="269" w:lineRule="auto"/>
      </w:pPr>
    </w:p>
    <w:p w14:paraId="65D5E1A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93E945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50CEA5A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2B6BB49" w14:textId="77777777" w:rsidR="00CC1CCA" w:rsidRDefault="00CC1CCA">
      <w:pPr>
        <w:spacing w:after="100" w:line="269" w:lineRule="auto"/>
      </w:pPr>
    </w:p>
    <w:p w14:paraId="573BA667" w14:textId="77777777" w:rsidR="00CC1CCA" w:rsidRDefault="00CC1CCA">
      <w:pPr>
        <w:spacing w:after="100" w:line="269" w:lineRule="auto"/>
      </w:pPr>
    </w:p>
    <w:p w14:paraId="266B90D1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79F5BC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0790771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C35CE73" w14:textId="77777777" w:rsidR="00CC1CCA" w:rsidRDefault="00CC1CCA">
      <w:pPr>
        <w:spacing w:after="100" w:line="269" w:lineRule="auto"/>
      </w:pPr>
    </w:p>
    <w:p w14:paraId="473DFFD9" w14:textId="77777777" w:rsidR="00CC1CCA" w:rsidRDefault="00CC1CCA">
      <w:pPr>
        <w:spacing w:after="100" w:line="269" w:lineRule="auto"/>
      </w:pPr>
    </w:p>
    <w:p w14:paraId="308CFB2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B8BE06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302CDC6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4116252" w14:textId="77777777" w:rsidR="00CC1CCA" w:rsidRDefault="00CC1CCA">
      <w:pPr>
        <w:spacing w:after="100" w:line="269" w:lineRule="auto"/>
      </w:pPr>
    </w:p>
    <w:p w14:paraId="69F5AF04" w14:textId="77777777" w:rsidR="00CC1CCA" w:rsidRDefault="00CC1CCA">
      <w:pPr>
        <w:spacing w:after="100" w:line="269" w:lineRule="auto"/>
      </w:pPr>
    </w:p>
    <w:p w14:paraId="11481462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1542A49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38B1A03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15BD930" w14:textId="77777777" w:rsidR="00CC1CCA" w:rsidRDefault="00CC1CCA">
      <w:pPr>
        <w:spacing w:after="100" w:line="269" w:lineRule="auto"/>
      </w:pPr>
    </w:p>
    <w:p w14:paraId="0BA7C84E" w14:textId="77777777" w:rsidR="00CC1CCA" w:rsidRDefault="00CC1CCA">
      <w:pPr>
        <w:spacing w:after="100" w:line="269" w:lineRule="auto"/>
      </w:pPr>
    </w:p>
    <w:p w14:paraId="3EBBFED9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4D2CB29B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74646DC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CCD41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1C39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918AC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2D70393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354D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56A79C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E673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95A6AF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76D1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9B0C48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72648CC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012C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BEE2D2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47BDA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A42E91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4C6F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080A5C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5534586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A4F3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D3DDA6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F091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FF9DF2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32BB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5EE012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54305590" w14:textId="77777777" w:rsidR="00CC1CCA" w:rsidRDefault="00CC1CCA">
      <w:pPr>
        <w:spacing w:after="100" w:line="269" w:lineRule="auto"/>
      </w:pPr>
    </w:p>
    <w:p w14:paraId="5D4F4F9A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46AD9C1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0D48F8D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37F2094" w14:textId="77777777" w:rsidR="00CC1CCA" w:rsidRDefault="00CC1CCA">
      <w:pPr>
        <w:spacing w:after="100" w:line="269" w:lineRule="auto"/>
      </w:pPr>
    </w:p>
    <w:p w14:paraId="7F11AAC0" w14:textId="77777777" w:rsidR="00CC1CCA" w:rsidRDefault="00CC1CCA">
      <w:pPr>
        <w:spacing w:after="100" w:line="269" w:lineRule="auto"/>
      </w:pPr>
    </w:p>
    <w:p w14:paraId="63D0718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EA0F3F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0FBCC22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770D6BD" w14:textId="77777777" w:rsidR="00CC1CCA" w:rsidRDefault="00CC1CCA">
      <w:pPr>
        <w:spacing w:after="100" w:line="269" w:lineRule="auto"/>
      </w:pPr>
    </w:p>
    <w:p w14:paraId="1EEAED93" w14:textId="77777777" w:rsidR="00CC1CCA" w:rsidRDefault="00CC1CCA">
      <w:pPr>
        <w:spacing w:after="100" w:line="269" w:lineRule="auto"/>
      </w:pPr>
    </w:p>
    <w:p w14:paraId="35A8DCDF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A2E20E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46B0A86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239BF55" w14:textId="77777777" w:rsidR="00CC1CCA" w:rsidRDefault="00CC1CCA">
      <w:pPr>
        <w:spacing w:after="100" w:line="269" w:lineRule="auto"/>
      </w:pPr>
    </w:p>
    <w:p w14:paraId="7C6DC4AA" w14:textId="77777777" w:rsidR="00CC1CCA" w:rsidRDefault="00CC1CCA">
      <w:pPr>
        <w:spacing w:after="100" w:line="269" w:lineRule="auto"/>
      </w:pPr>
    </w:p>
    <w:p w14:paraId="1A1EB515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715B2D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067A64C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079FAFE" w14:textId="77777777" w:rsidR="00CC1CCA" w:rsidRDefault="00CC1CCA">
      <w:pPr>
        <w:spacing w:after="100" w:line="269" w:lineRule="auto"/>
      </w:pPr>
    </w:p>
    <w:p w14:paraId="029EB90B" w14:textId="77777777" w:rsidR="00CC1CCA" w:rsidRDefault="00CC1CCA">
      <w:pPr>
        <w:spacing w:after="100" w:line="269" w:lineRule="auto"/>
      </w:pPr>
    </w:p>
    <w:p w14:paraId="1E2D9B83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56B3B32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34.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7B6D5EFE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BCED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B878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BAD1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7987185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2233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576DF96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04D68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1A5EBA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4E48D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74E7FB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0C2C9B9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BE125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CD308F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CF39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6EA5A8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0939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64ABC7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20B1644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5A97F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C84FF4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4310A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8E1BA7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A659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7D8BC0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505FEF0C" w14:textId="77777777" w:rsidR="00CC1CCA" w:rsidRDefault="00CC1CCA">
      <w:pPr>
        <w:spacing w:after="100" w:line="269" w:lineRule="auto"/>
      </w:pPr>
    </w:p>
    <w:p w14:paraId="0B628C9C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EB8E9B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76EA7E9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D07961D" w14:textId="77777777" w:rsidR="00CC1CCA" w:rsidRDefault="00CC1CCA">
      <w:pPr>
        <w:spacing w:after="100" w:line="269" w:lineRule="auto"/>
      </w:pPr>
    </w:p>
    <w:p w14:paraId="4716AAFB" w14:textId="77777777" w:rsidR="00CC1CCA" w:rsidRDefault="00CC1CCA">
      <w:pPr>
        <w:spacing w:after="100" w:line="269" w:lineRule="auto"/>
      </w:pPr>
    </w:p>
    <w:p w14:paraId="4BAA2DD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5AAE201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65131EE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9945A82" w14:textId="77777777" w:rsidR="00CC1CCA" w:rsidRDefault="00CC1CCA">
      <w:pPr>
        <w:spacing w:after="100" w:line="269" w:lineRule="auto"/>
      </w:pPr>
    </w:p>
    <w:p w14:paraId="3B60EC9E" w14:textId="77777777" w:rsidR="00CC1CCA" w:rsidRDefault="00CC1CCA">
      <w:pPr>
        <w:spacing w:after="100" w:line="269" w:lineRule="auto"/>
      </w:pPr>
    </w:p>
    <w:p w14:paraId="10623681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2D1A2D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5F600F5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39F153" w14:textId="77777777" w:rsidR="00CC1CCA" w:rsidRDefault="00CC1CCA">
      <w:pPr>
        <w:spacing w:after="100" w:line="269" w:lineRule="auto"/>
      </w:pPr>
    </w:p>
    <w:p w14:paraId="60EBB9C5" w14:textId="77777777" w:rsidR="00CC1CCA" w:rsidRDefault="00CC1CCA">
      <w:pPr>
        <w:spacing w:after="100" w:line="269" w:lineRule="auto"/>
      </w:pPr>
    </w:p>
    <w:p w14:paraId="4E429262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AF6A5F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134927C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887E8A9" w14:textId="77777777" w:rsidR="00CC1CCA" w:rsidRDefault="00CC1CCA">
      <w:pPr>
        <w:spacing w:after="100" w:line="269" w:lineRule="auto"/>
      </w:pPr>
    </w:p>
    <w:p w14:paraId="10F5A6C4" w14:textId="77777777" w:rsidR="00CC1CCA" w:rsidRDefault="00CC1CCA">
      <w:pPr>
        <w:spacing w:after="100" w:line="269" w:lineRule="auto"/>
      </w:pPr>
    </w:p>
    <w:p w14:paraId="3B0B5AFC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3DAE4EB6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35.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47CC6133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E7BCC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03F9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844EB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5A659C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9CD8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10D778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F293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6CD258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4AFB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2576B26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1B51DD0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0058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C70259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FECA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C0581E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460B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20F2D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37E176D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9E2C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09D35A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20D15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280CBA5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6A35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5C4BF0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5F99D7C5" w14:textId="77777777" w:rsidR="00CC1CCA" w:rsidRDefault="00CC1CCA">
      <w:pPr>
        <w:spacing w:after="100" w:line="269" w:lineRule="auto"/>
      </w:pPr>
    </w:p>
    <w:p w14:paraId="2BF79874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4A0659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28664EB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7E580F0" w14:textId="77777777" w:rsidR="00CC1CCA" w:rsidRDefault="00CC1CCA">
      <w:pPr>
        <w:spacing w:after="100" w:line="269" w:lineRule="auto"/>
      </w:pPr>
    </w:p>
    <w:p w14:paraId="3A907092" w14:textId="77777777" w:rsidR="00CC1CCA" w:rsidRDefault="00CC1CCA">
      <w:pPr>
        <w:spacing w:after="100" w:line="269" w:lineRule="auto"/>
      </w:pPr>
    </w:p>
    <w:p w14:paraId="523B74C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DFB7A5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43912E1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3A274C3" w14:textId="77777777" w:rsidR="00CC1CCA" w:rsidRDefault="00CC1CCA">
      <w:pPr>
        <w:spacing w:after="100" w:line="269" w:lineRule="auto"/>
      </w:pPr>
    </w:p>
    <w:p w14:paraId="7A662418" w14:textId="77777777" w:rsidR="00CC1CCA" w:rsidRDefault="00CC1CCA">
      <w:pPr>
        <w:spacing w:after="100" w:line="269" w:lineRule="auto"/>
      </w:pPr>
    </w:p>
    <w:p w14:paraId="3B83A2F5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40F5CC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1C664A7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B432507" w14:textId="77777777" w:rsidR="00CC1CCA" w:rsidRDefault="00CC1CCA">
      <w:pPr>
        <w:spacing w:after="100" w:line="269" w:lineRule="auto"/>
      </w:pPr>
    </w:p>
    <w:p w14:paraId="79F02BB2" w14:textId="77777777" w:rsidR="00CC1CCA" w:rsidRDefault="00CC1CCA">
      <w:pPr>
        <w:spacing w:after="100" w:line="269" w:lineRule="auto"/>
      </w:pPr>
    </w:p>
    <w:p w14:paraId="0DC947A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7DCF5CA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1721BA2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F005A0" w14:textId="77777777" w:rsidR="00CC1CCA" w:rsidRDefault="00CC1CCA">
      <w:pPr>
        <w:spacing w:after="100" w:line="269" w:lineRule="auto"/>
      </w:pPr>
    </w:p>
    <w:p w14:paraId="2A148439" w14:textId="77777777" w:rsidR="00CC1CCA" w:rsidRDefault="00CC1CCA">
      <w:pPr>
        <w:spacing w:after="100" w:line="269" w:lineRule="auto"/>
      </w:pPr>
    </w:p>
    <w:p w14:paraId="702141EA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46EAAB96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36.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7BC6D0DE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583D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EB91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EFDB8F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1B0A870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47BF4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7C81A62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15D6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3EF8E38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C905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77A80E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6037271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AAE3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339A86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D608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46C622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F10F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03BC66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264B2C6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2CC9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DCF515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F341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62E41E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2215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1E4EC5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2CF4509A" w14:textId="77777777" w:rsidR="00CC1CCA" w:rsidRDefault="00CC1CCA">
      <w:pPr>
        <w:spacing w:after="100" w:line="269" w:lineRule="auto"/>
      </w:pPr>
    </w:p>
    <w:p w14:paraId="33C4F937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699819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6A0CF95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EC71C29" w14:textId="77777777" w:rsidR="00CC1CCA" w:rsidRDefault="00CC1CCA">
      <w:pPr>
        <w:spacing w:after="100" w:line="269" w:lineRule="auto"/>
      </w:pPr>
    </w:p>
    <w:p w14:paraId="07900D4A" w14:textId="77777777" w:rsidR="00CC1CCA" w:rsidRDefault="00CC1CCA">
      <w:pPr>
        <w:spacing w:after="100" w:line="269" w:lineRule="auto"/>
      </w:pPr>
    </w:p>
    <w:p w14:paraId="3C5A92CB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79BE577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162DD19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6CE363D" w14:textId="77777777" w:rsidR="00CC1CCA" w:rsidRDefault="00CC1CCA">
      <w:pPr>
        <w:spacing w:after="100" w:line="269" w:lineRule="auto"/>
      </w:pPr>
    </w:p>
    <w:p w14:paraId="6003BEB0" w14:textId="77777777" w:rsidR="00CC1CCA" w:rsidRDefault="00CC1CCA">
      <w:pPr>
        <w:spacing w:after="100" w:line="269" w:lineRule="auto"/>
      </w:pPr>
    </w:p>
    <w:p w14:paraId="0AB761F3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8354BF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6FB1294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A88CEF2" w14:textId="77777777" w:rsidR="00CC1CCA" w:rsidRDefault="00CC1CCA">
      <w:pPr>
        <w:spacing w:after="100" w:line="269" w:lineRule="auto"/>
      </w:pPr>
    </w:p>
    <w:p w14:paraId="6D78116C" w14:textId="77777777" w:rsidR="00CC1CCA" w:rsidRDefault="00CC1CCA">
      <w:pPr>
        <w:spacing w:after="100" w:line="269" w:lineRule="auto"/>
      </w:pPr>
    </w:p>
    <w:p w14:paraId="324151A6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EE6190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2C5C206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554D67A" w14:textId="77777777" w:rsidR="00CC1CCA" w:rsidRDefault="00CC1CCA">
      <w:pPr>
        <w:spacing w:after="100" w:line="269" w:lineRule="auto"/>
      </w:pPr>
    </w:p>
    <w:p w14:paraId="02B50135" w14:textId="77777777" w:rsidR="00CC1CCA" w:rsidRDefault="00CC1CCA">
      <w:pPr>
        <w:spacing w:after="100" w:line="269" w:lineRule="auto"/>
      </w:pPr>
    </w:p>
    <w:p w14:paraId="74FBFD88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023A3BDB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37.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08ED3745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6E4E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8291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C560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A0CA01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DF4B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850B44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0749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72671B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E4782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FE25CB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6D37692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58B1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4F96905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BDA9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536D477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B89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2CA5BC5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0BC58CF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9568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2408773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174F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580C9E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E4FC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DD83DB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34BD0179" w14:textId="77777777" w:rsidR="00CC1CCA" w:rsidRDefault="00CC1CCA">
      <w:pPr>
        <w:spacing w:after="100" w:line="269" w:lineRule="auto"/>
      </w:pPr>
    </w:p>
    <w:p w14:paraId="51EE4577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CEBBD2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3AC4294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26F8346" w14:textId="77777777" w:rsidR="00CC1CCA" w:rsidRDefault="00CC1CCA">
      <w:pPr>
        <w:spacing w:after="100" w:line="269" w:lineRule="auto"/>
      </w:pPr>
    </w:p>
    <w:p w14:paraId="5B0BD40B" w14:textId="77777777" w:rsidR="00CC1CCA" w:rsidRDefault="00CC1CCA">
      <w:pPr>
        <w:spacing w:after="100" w:line="269" w:lineRule="auto"/>
      </w:pPr>
    </w:p>
    <w:p w14:paraId="6FD28C00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7B51CC5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0C18240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52C04D4" w14:textId="77777777" w:rsidR="00CC1CCA" w:rsidRDefault="00CC1CCA">
      <w:pPr>
        <w:spacing w:after="100" w:line="269" w:lineRule="auto"/>
      </w:pPr>
    </w:p>
    <w:p w14:paraId="54C20764" w14:textId="77777777" w:rsidR="00CC1CCA" w:rsidRDefault="00CC1CCA">
      <w:pPr>
        <w:spacing w:after="100" w:line="269" w:lineRule="auto"/>
      </w:pPr>
    </w:p>
    <w:p w14:paraId="32A26105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A70C08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7297C2D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31B1909" w14:textId="77777777" w:rsidR="00CC1CCA" w:rsidRDefault="00CC1CCA">
      <w:pPr>
        <w:spacing w:after="100" w:line="269" w:lineRule="auto"/>
      </w:pPr>
    </w:p>
    <w:p w14:paraId="019C4138" w14:textId="77777777" w:rsidR="00CC1CCA" w:rsidRDefault="00CC1CCA">
      <w:pPr>
        <w:spacing w:after="100" w:line="269" w:lineRule="auto"/>
      </w:pPr>
    </w:p>
    <w:p w14:paraId="627EB7BD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325BC8E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0637BCF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358D7D3" w14:textId="77777777" w:rsidR="00CC1CCA" w:rsidRDefault="00CC1CCA">
      <w:pPr>
        <w:spacing w:after="100" w:line="269" w:lineRule="auto"/>
      </w:pPr>
    </w:p>
    <w:p w14:paraId="225C84CF" w14:textId="77777777" w:rsidR="00CC1CCA" w:rsidRDefault="00CC1CCA">
      <w:pPr>
        <w:spacing w:after="100" w:line="269" w:lineRule="auto"/>
      </w:pPr>
    </w:p>
    <w:p w14:paraId="525FB3CB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3C814E3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38.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0B46B148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3255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B863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9CEF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C7EC40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BC3E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866C62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CD05E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79688E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033B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33DFF7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2EC2DEE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3698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D636AB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16A5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335A25A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2AC5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87B56E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41D8A98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EE45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BB9D66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64467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8EF99B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90F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A148FA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2FEB828C" w14:textId="77777777" w:rsidR="00CC1CCA" w:rsidRDefault="00CC1CCA">
      <w:pPr>
        <w:spacing w:after="100" w:line="269" w:lineRule="auto"/>
      </w:pPr>
    </w:p>
    <w:p w14:paraId="78FBEFAD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7426B03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0B43FFB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AB4A93A" w14:textId="77777777" w:rsidR="00CC1CCA" w:rsidRDefault="00CC1CCA">
      <w:pPr>
        <w:spacing w:after="100" w:line="269" w:lineRule="auto"/>
      </w:pPr>
    </w:p>
    <w:p w14:paraId="0FCCE8F2" w14:textId="77777777" w:rsidR="00CC1CCA" w:rsidRDefault="00CC1CCA">
      <w:pPr>
        <w:spacing w:after="100" w:line="269" w:lineRule="auto"/>
      </w:pPr>
    </w:p>
    <w:p w14:paraId="43113B58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71E77F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36EDD04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C5CAD9A" w14:textId="77777777" w:rsidR="00CC1CCA" w:rsidRDefault="00CC1CCA">
      <w:pPr>
        <w:spacing w:after="100" w:line="269" w:lineRule="auto"/>
      </w:pPr>
    </w:p>
    <w:p w14:paraId="6A7CDD69" w14:textId="77777777" w:rsidR="00CC1CCA" w:rsidRDefault="00CC1CCA">
      <w:pPr>
        <w:spacing w:after="100" w:line="269" w:lineRule="auto"/>
      </w:pPr>
    </w:p>
    <w:p w14:paraId="5346F7A2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6496F0A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0D9BC2C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B8B893C" w14:textId="77777777" w:rsidR="00CC1CCA" w:rsidRDefault="00CC1CCA">
      <w:pPr>
        <w:spacing w:after="100" w:line="269" w:lineRule="auto"/>
      </w:pPr>
    </w:p>
    <w:p w14:paraId="231C86D5" w14:textId="77777777" w:rsidR="00CC1CCA" w:rsidRDefault="00CC1CCA">
      <w:pPr>
        <w:spacing w:after="100" w:line="269" w:lineRule="auto"/>
      </w:pPr>
    </w:p>
    <w:p w14:paraId="186D7086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398281A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5EB577C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2C0F464" w14:textId="77777777" w:rsidR="00CC1CCA" w:rsidRDefault="00CC1CCA">
      <w:pPr>
        <w:spacing w:after="100" w:line="269" w:lineRule="auto"/>
      </w:pPr>
    </w:p>
    <w:p w14:paraId="6F6C9E21" w14:textId="77777777" w:rsidR="00CC1CCA" w:rsidRDefault="00CC1CCA">
      <w:pPr>
        <w:spacing w:after="100" w:line="269" w:lineRule="auto"/>
      </w:pPr>
    </w:p>
    <w:p w14:paraId="34FB574B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2950A31A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39.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02F44ADD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8DE18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11E40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53D7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90528E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E8B62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AA10D6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AFB8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11E1751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4D80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EF06FF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194682B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E363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472230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6E85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8FB08F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31B7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392294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21C9E38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1106A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4539AF6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0C152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794859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D58E1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56B967A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5929BF67" w14:textId="77777777" w:rsidR="00CC1CCA" w:rsidRDefault="00CC1CCA">
      <w:pPr>
        <w:spacing w:after="100" w:line="269" w:lineRule="auto"/>
      </w:pPr>
    </w:p>
    <w:p w14:paraId="31A0AFB4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7C816BB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0C0D8DA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F00924A" w14:textId="77777777" w:rsidR="00CC1CCA" w:rsidRDefault="00CC1CCA">
      <w:pPr>
        <w:spacing w:after="100" w:line="269" w:lineRule="auto"/>
      </w:pPr>
    </w:p>
    <w:p w14:paraId="53F9116D" w14:textId="77777777" w:rsidR="00CC1CCA" w:rsidRDefault="00CC1CCA">
      <w:pPr>
        <w:spacing w:after="100" w:line="269" w:lineRule="auto"/>
      </w:pPr>
    </w:p>
    <w:p w14:paraId="151E55D9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7D011B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14456A7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610F7F2" w14:textId="77777777" w:rsidR="00CC1CCA" w:rsidRDefault="00CC1CCA">
      <w:pPr>
        <w:spacing w:after="100" w:line="269" w:lineRule="auto"/>
      </w:pPr>
    </w:p>
    <w:p w14:paraId="1404CDAB" w14:textId="77777777" w:rsidR="00CC1CCA" w:rsidRDefault="00CC1CCA">
      <w:pPr>
        <w:spacing w:after="100" w:line="269" w:lineRule="auto"/>
      </w:pPr>
    </w:p>
    <w:p w14:paraId="1752C8EE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DF3019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4E90E15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72268A8" w14:textId="77777777" w:rsidR="00CC1CCA" w:rsidRDefault="00CC1CCA">
      <w:pPr>
        <w:spacing w:after="100" w:line="269" w:lineRule="auto"/>
      </w:pPr>
    </w:p>
    <w:p w14:paraId="6E15AD86" w14:textId="77777777" w:rsidR="00CC1CCA" w:rsidRDefault="00CC1CCA">
      <w:pPr>
        <w:spacing w:after="100" w:line="269" w:lineRule="auto"/>
      </w:pPr>
    </w:p>
    <w:p w14:paraId="50AEEC3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1A98BB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4060F39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26DF671" w14:textId="77777777" w:rsidR="00CC1CCA" w:rsidRDefault="00CC1CCA">
      <w:pPr>
        <w:spacing w:after="100" w:line="269" w:lineRule="auto"/>
      </w:pPr>
    </w:p>
    <w:p w14:paraId="2F94404B" w14:textId="77777777" w:rsidR="00CC1CCA" w:rsidRDefault="00CC1CCA">
      <w:pPr>
        <w:spacing w:after="100" w:line="269" w:lineRule="auto"/>
      </w:pPr>
    </w:p>
    <w:p w14:paraId="65733EA8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1137A2D4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40.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11D288E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E52C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AFCE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75FF5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9D0FE7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9B70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F4FE74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8772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7DB0876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88CD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2509E2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0AC48B1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FC89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57F381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8F35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2BC815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B931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B05DB8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1585E5A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997A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DDC8DE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3CD0C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25213CE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B2E8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EA405F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4CC7A9A8" w14:textId="77777777" w:rsidR="00CC1CCA" w:rsidRDefault="00CC1CCA">
      <w:pPr>
        <w:spacing w:after="100" w:line="269" w:lineRule="auto"/>
      </w:pPr>
    </w:p>
    <w:p w14:paraId="22C46D25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49BF97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4EBEEA1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D27E268" w14:textId="77777777" w:rsidR="00CC1CCA" w:rsidRDefault="00CC1CCA">
      <w:pPr>
        <w:spacing w:after="100" w:line="269" w:lineRule="auto"/>
      </w:pPr>
    </w:p>
    <w:p w14:paraId="4E256607" w14:textId="77777777" w:rsidR="00CC1CCA" w:rsidRDefault="00CC1CCA">
      <w:pPr>
        <w:spacing w:after="100" w:line="269" w:lineRule="auto"/>
      </w:pPr>
    </w:p>
    <w:p w14:paraId="0BC807DE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3E283A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73E1536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649063C" w14:textId="77777777" w:rsidR="00CC1CCA" w:rsidRDefault="00CC1CCA">
      <w:pPr>
        <w:spacing w:after="100" w:line="269" w:lineRule="auto"/>
      </w:pPr>
    </w:p>
    <w:p w14:paraId="5A80FCA5" w14:textId="77777777" w:rsidR="00CC1CCA" w:rsidRDefault="00CC1CCA">
      <w:pPr>
        <w:spacing w:after="100" w:line="269" w:lineRule="auto"/>
      </w:pPr>
    </w:p>
    <w:p w14:paraId="21691F68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8E6ADF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24AD177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F69897F" w14:textId="77777777" w:rsidR="00CC1CCA" w:rsidRDefault="00CC1CCA">
      <w:pPr>
        <w:spacing w:after="100" w:line="269" w:lineRule="auto"/>
      </w:pPr>
    </w:p>
    <w:p w14:paraId="2ECC8423" w14:textId="77777777" w:rsidR="00CC1CCA" w:rsidRDefault="00CC1CCA">
      <w:pPr>
        <w:spacing w:after="100" w:line="269" w:lineRule="auto"/>
      </w:pPr>
    </w:p>
    <w:p w14:paraId="76F5F2A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469E20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7D10203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EB00437" w14:textId="77777777" w:rsidR="00CC1CCA" w:rsidRDefault="00CC1CCA">
      <w:pPr>
        <w:spacing w:after="100" w:line="269" w:lineRule="auto"/>
      </w:pPr>
    </w:p>
    <w:p w14:paraId="719E9B1A" w14:textId="77777777" w:rsidR="00CC1CCA" w:rsidRDefault="00CC1CCA">
      <w:pPr>
        <w:spacing w:after="100" w:line="269" w:lineRule="auto"/>
      </w:pPr>
    </w:p>
    <w:p w14:paraId="6CB12EA7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6457A065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78DFD9D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139E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72C6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3E80C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A7F3BF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3FA3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19942A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FC57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17B688C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AC08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1A9647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6823B37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D12D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423838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CF03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3F7C2F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F9A4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42CDB19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351D3A0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A9D25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9F7778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2203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1D897B4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A075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9094EB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3D477123" w14:textId="77777777" w:rsidR="00CC1CCA" w:rsidRDefault="00CC1CCA">
      <w:pPr>
        <w:spacing w:after="100" w:line="269" w:lineRule="auto"/>
      </w:pPr>
    </w:p>
    <w:p w14:paraId="78CC22B4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4A5C4F2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5256278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E36FFAB" w14:textId="77777777" w:rsidR="00CC1CCA" w:rsidRDefault="00CC1CCA">
      <w:pPr>
        <w:spacing w:after="100" w:line="269" w:lineRule="auto"/>
      </w:pPr>
    </w:p>
    <w:p w14:paraId="2EFB219B" w14:textId="77777777" w:rsidR="00CC1CCA" w:rsidRDefault="00CC1CCA">
      <w:pPr>
        <w:spacing w:after="100" w:line="269" w:lineRule="auto"/>
      </w:pPr>
    </w:p>
    <w:p w14:paraId="7345130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BF78D3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22F2690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8B4F648" w14:textId="77777777" w:rsidR="00CC1CCA" w:rsidRDefault="00CC1CCA">
      <w:pPr>
        <w:spacing w:after="100" w:line="269" w:lineRule="auto"/>
      </w:pPr>
    </w:p>
    <w:p w14:paraId="61590AD6" w14:textId="77777777" w:rsidR="00CC1CCA" w:rsidRDefault="00CC1CCA">
      <w:pPr>
        <w:spacing w:after="100" w:line="269" w:lineRule="auto"/>
      </w:pPr>
    </w:p>
    <w:p w14:paraId="3001960D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7E6303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64D3758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F4FCE6D" w14:textId="77777777" w:rsidR="00CC1CCA" w:rsidRDefault="00CC1CCA">
      <w:pPr>
        <w:spacing w:after="100" w:line="269" w:lineRule="auto"/>
      </w:pPr>
    </w:p>
    <w:p w14:paraId="53AEE90A" w14:textId="77777777" w:rsidR="00CC1CCA" w:rsidRDefault="00CC1CCA">
      <w:pPr>
        <w:spacing w:after="100" w:line="269" w:lineRule="auto"/>
      </w:pPr>
    </w:p>
    <w:p w14:paraId="782EFC5F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3D94BD4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0E2D1A1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34EB606" w14:textId="77777777" w:rsidR="00CC1CCA" w:rsidRDefault="00CC1CCA">
      <w:pPr>
        <w:spacing w:after="100" w:line="269" w:lineRule="auto"/>
      </w:pPr>
    </w:p>
    <w:p w14:paraId="2DAA03EF" w14:textId="77777777" w:rsidR="00CC1CCA" w:rsidRDefault="00CC1CCA">
      <w:pPr>
        <w:spacing w:after="100" w:line="269" w:lineRule="auto"/>
      </w:pPr>
    </w:p>
    <w:p w14:paraId="6E65B61F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4F08BC58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09D0D7CD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E6A3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C94B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141A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28E8B6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37A1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69E803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8C37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5A5FD37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08C9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2C5F641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40F685A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870D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520460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B1F8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0B66807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A8AE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A8F929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56C1A7D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1AA9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FA922D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970D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D5B85F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EE04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505E8FD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5E50B06E" w14:textId="77777777" w:rsidR="00CC1CCA" w:rsidRDefault="00CC1CCA">
      <w:pPr>
        <w:spacing w:after="100" w:line="269" w:lineRule="auto"/>
      </w:pPr>
    </w:p>
    <w:p w14:paraId="588D572F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41567D2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2E0BAA7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0976FA6" w14:textId="77777777" w:rsidR="00CC1CCA" w:rsidRDefault="00CC1CCA">
      <w:pPr>
        <w:spacing w:after="100" w:line="269" w:lineRule="auto"/>
      </w:pPr>
    </w:p>
    <w:p w14:paraId="1CA2F3AC" w14:textId="77777777" w:rsidR="00CC1CCA" w:rsidRDefault="00CC1CCA">
      <w:pPr>
        <w:spacing w:after="100" w:line="269" w:lineRule="auto"/>
      </w:pPr>
    </w:p>
    <w:p w14:paraId="326AC216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4A48D1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77C5E06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D3DE371" w14:textId="77777777" w:rsidR="00CC1CCA" w:rsidRDefault="00CC1CCA">
      <w:pPr>
        <w:spacing w:after="100" w:line="269" w:lineRule="auto"/>
      </w:pPr>
    </w:p>
    <w:p w14:paraId="4A4B7025" w14:textId="77777777" w:rsidR="00CC1CCA" w:rsidRDefault="00CC1CCA">
      <w:pPr>
        <w:spacing w:after="100" w:line="269" w:lineRule="auto"/>
      </w:pPr>
    </w:p>
    <w:p w14:paraId="4B1A0C4A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1564C5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26BBC78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CE24DAE" w14:textId="77777777" w:rsidR="00CC1CCA" w:rsidRDefault="00CC1CCA">
      <w:pPr>
        <w:spacing w:after="100" w:line="269" w:lineRule="auto"/>
      </w:pPr>
    </w:p>
    <w:p w14:paraId="60CAB233" w14:textId="77777777" w:rsidR="00CC1CCA" w:rsidRDefault="00CC1CCA">
      <w:pPr>
        <w:spacing w:after="100" w:line="269" w:lineRule="auto"/>
      </w:pPr>
    </w:p>
    <w:p w14:paraId="5B232BE3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F5789B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0C4C158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DE32EF7" w14:textId="77777777" w:rsidR="00CC1CCA" w:rsidRDefault="00CC1CCA">
      <w:pPr>
        <w:spacing w:after="100" w:line="269" w:lineRule="auto"/>
      </w:pPr>
    </w:p>
    <w:p w14:paraId="6F8D9FC8" w14:textId="77777777" w:rsidR="00CC1CCA" w:rsidRDefault="00CC1CCA">
      <w:pPr>
        <w:spacing w:after="100" w:line="269" w:lineRule="auto"/>
      </w:pPr>
    </w:p>
    <w:p w14:paraId="2737A4A2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1CB3A0C3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003E420E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B1E6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911E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1B52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AAD63C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78B3C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494D47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6FFD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DB1C09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5058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82265E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5314DBD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D8CC7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028B3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CABD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DD8665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AE34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54E2CA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1A602C2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3803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529B343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E37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33030C9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619E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01B823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768AFE1A" w14:textId="77777777" w:rsidR="00CC1CCA" w:rsidRDefault="00CC1CCA">
      <w:pPr>
        <w:spacing w:after="100" w:line="269" w:lineRule="auto"/>
      </w:pPr>
    </w:p>
    <w:p w14:paraId="4D432A2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4B4D3A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4827FA4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0B8EBAE" w14:textId="77777777" w:rsidR="00CC1CCA" w:rsidRDefault="00CC1CCA">
      <w:pPr>
        <w:spacing w:after="100" w:line="269" w:lineRule="auto"/>
      </w:pPr>
    </w:p>
    <w:p w14:paraId="1136380C" w14:textId="77777777" w:rsidR="00CC1CCA" w:rsidRDefault="00CC1CCA">
      <w:pPr>
        <w:spacing w:after="100" w:line="269" w:lineRule="auto"/>
      </w:pPr>
    </w:p>
    <w:p w14:paraId="6810E2E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6ADE6B4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71C639B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CA100DD" w14:textId="77777777" w:rsidR="00CC1CCA" w:rsidRDefault="00CC1CCA">
      <w:pPr>
        <w:spacing w:after="100" w:line="269" w:lineRule="auto"/>
      </w:pPr>
    </w:p>
    <w:p w14:paraId="27AB00F8" w14:textId="77777777" w:rsidR="00CC1CCA" w:rsidRDefault="00CC1CCA">
      <w:pPr>
        <w:spacing w:after="100" w:line="269" w:lineRule="auto"/>
      </w:pPr>
    </w:p>
    <w:p w14:paraId="6650E609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4895CD1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35EA0C2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EE1065D" w14:textId="77777777" w:rsidR="00CC1CCA" w:rsidRDefault="00CC1CCA">
      <w:pPr>
        <w:spacing w:after="100" w:line="269" w:lineRule="auto"/>
      </w:pPr>
    </w:p>
    <w:p w14:paraId="49BE0197" w14:textId="77777777" w:rsidR="00CC1CCA" w:rsidRDefault="00CC1CCA">
      <w:pPr>
        <w:spacing w:after="100" w:line="269" w:lineRule="auto"/>
      </w:pPr>
    </w:p>
    <w:p w14:paraId="194FD599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6C21CF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7FDDBCB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89CBC65" w14:textId="77777777" w:rsidR="00CC1CCA" w:rsidRDefault="00CC1CCA">
      <w:pPr>
        <w:spacing w:after="100" w:line="269" w:lineRule="auto"/>
      </w:pPr>
    </w:p>
    <w:p w14:paraId="2FF476B0" w14:textId="77777777" w:rsidR="00CC1CCA" w:rsidRDefault="00CC1CCA">
      <w:pPr>
        <w:spacing w:after="100" w:line="269" w:lineRule="auto"/>
      </w:pPr>
    </w:p>
    <w:p w14:paraId="507A0B7D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7517942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44.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44DFA978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C4D0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4C95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EBB08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E1E3BC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5418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546099B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F5ACA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3ECDB0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B985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C3165E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2867B76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E7653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022730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3A60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525A6F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27F8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9637AB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1BDD2D1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43DC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DF357E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F495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D2DC9C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2A71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AF1086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0F17AFFD" w14:textId="77777777" w:rsidR="00CC1CCA" w:rsidRDefault="00CC1CCA">
      <w:pPr>
        <w:spacing w:after="100" w:line="269" w:lineRule="auto"/>
      </w:pPr>
    </w:p>
    <w:p w14:paraId="1AC72E37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644BB6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75D5A2C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FD26FA8" w14:textId="77777777" w:rsidR="00CC1CCA" w:rsidRDefault="00CC1CCA">
      <w:pPr>
        <w:spacing w:after="100" w:line="269" w:lineRule="auto"/>
      </w:pPr>
    </w:p>
    <w:p w14:paraId="67123EE5" w14:textId="77777777" w:rsidR="00CC1CCA" w:rsidRDefault="00CC1CCA">
      <w:pPr>
        <w:spacing w:after="100" w:line="269" w:lineRule="auto"/>
      </w:pPr>
    </w:p>
    <w:p w14:paraId="4203C03E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24F2D75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133B6BF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9A989EA" w14:textId="77777777" w:rsidR="00CC1CCA" w:rsidRDefault="00CC1CCA">
      <w:pPr>
        <w:spacing w:after="100" w:line="269" w:lineRule="auto"/>
      </w:pPr>
    </w:p>
    <w:p w14:paraId="281CD623" w14:textId="77777777" w:rsidR="00CC1CCA" w:rsidRDefault="00CC1CCA">
      <w:pPr>
        <w:spacing w:after="100" w:line="269" w:lineRule="auto"/>
      </w:pPr>
    </w:p>
    <w:p w14:paraId="754FC76A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0A2316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394D4A7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52E136A" w14:textId="77777777" w:rsidR="00CC1CCA" w:rsidRDefault="00CC1CCA">
      <w:pPr>
        <w:spacing w:after="100" w:line="269" w:lineRule="auto"/>
      </w:pPr>
    </w:p>
    <w:p w14:paraId="33ABAA17" w14:textId="77777777" w:rsidR="00CC1CCA" w:rsidRDefault="00CC1CCA">
      <w:pPr>
        <w:spacing w:after="100" w:line="269" w:lineRule="auto"/>
      </w:pPr>
    </w:p>
    <w:p w14:paraId="5BA9135D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058BCE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6754269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2593092" w14:textId="77777777" w:rsidR="00CC1CCA" w:rsidRDefault="00CC1CCA">
      <w:pPr>
        <w:spacing w:after="100" w:line="269" w:lineRule="auto"/>
      </w:pPr>
    </w:p>
    <w:p w14:paraId="52A91E5D" w14:textId="77777777" w:rsidR="00CC1CCA" w:rsidRDefault="00CC1CCA">
      <w:pPr>
        <w:spacing w:after="100" w:line="269" w:lineRule="auto"/>
      </w:pPr>
    </w:p>
    <w:p w14:paraId="3CFEC102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143F40C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45.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798AAE6C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5882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6458C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E3DE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79C9A1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252B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93BABC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9590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018CDF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32D1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9059E7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76D7FF1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D1196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9C99B6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C983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94833D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FACD3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D9EF9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53029E6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12A8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45A8967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139E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1736671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DF56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215B9F7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2682E7E0" w14:textId="77777777" w:rsidR="00CC1CCA" w:rsidRDefault="00CC1CCA">
      <w:pPr>
        <w:spacing w:after="100" w:line="269" w:lineRule="auto"/>
      </w:pPr>
    </w:p>
    <w:p w14:paraId="070640CA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15F032A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3AD38C5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0BB48AE" w14:textId="77777777" w:rsidR="00CC1CCA" w:rsidRDefault="00CC1CCA">
      <w:pPr>
        <w:spacing w:after="100" w:line="269" w:lineRule="auto"/>
      </w:pPr>
    </w:p>
    <w:p w14:paraId="0BE03712" w14:textId="77777777" w:rsidR="00CC1CCA" w:rsidRDefault="00CC1CCA">
      <w:pPr>
        <w:spacing w:after="100" w:line="269" w:lineRule="auto"/>
      </w:pPr>
    </w:p>
    <w:p w14:paraId="33AD6AAE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EE2777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710D08E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C1BAAD6" w14:textId="77777777" w:rsidR="00CC1CCA" w:rsidRDefault="00CC1CCA">
      <w:pPr>
        <w:spacing w:after="100" w:line="269" w:lineRule="auto"/>
      </w:pPr>
    </w:p>
    <w:p w14:paraId="6C75A5A3" w14:textId="77777777" w:rsidR="00CC1CCA" w:rsidRDefault="00CC1CCA">
      <w:pPr>
        <w:spacing w:after="100" w:line="269" w:lineRule="auto"/>
      </w:pPr>
    </w:p>
    <w:p w14:paraId="78604C82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163FF7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144BD21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BC7AB1A" w14:textId="77777777" w:rsidR="00CC1CCA" w:rsidRDefault="00CC1CCA">
      <w:pPr>
        <w:spacing w:after="100" w:line="269" w:lineRule="auto"/>
      </w:pPr>
    </w:p>
    <w:p w14:paraId="75FBC9C0" w14:textId="77777777" w:rsidR="00CC1CCA" w:rsidRDefault="00CC1CCA">
      <w:pPr>
        <w:spacing w:after="100" w:line="269" w:lineRule="auto"/>
      </w:pPr>
    </w:p>
    <w:p w14:paraId="5777CBA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9CBA32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043EC37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6DDA430" w14:textId="77777777" w:rsidR="00CC1CCA" w:rsidRDefault="00CC1CCA">
      <w:pPr>
        <w:spacing w:after="100" w:line="269" w:lineRule="auto"/>
      </w:pPr>
    </w:p>
    <w:p w14:paraId="2FF0BE39" w14:textId="77777777" w:rsidR="00CC1CCA" w:rsidRDefault="00CC1CCA">
      <w:pPr>
        <w:spacing w:after="100" w:line="269" w:lineRule="auto"/>
      </w:pPr>
    </w:p>
    <w:p w14:paraId="41BE630E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3FEADB77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46.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4019460C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233B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75C0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37E1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841F22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1005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F96FC7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072E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52472D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760A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D22B9E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374044C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4E22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195777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4128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3169A4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29979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7A8869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0105106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9BF5D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53307A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B8931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0F0A17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6F3B9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84D857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3A5201ED" w14:textId="77777777" w:rsidR="00CC1CCA" w:rsidRDefault="00CC1CCA">
      <w:pPr>
        <w:spacing w:after="100" w:line="269" w:lineRule="auto"/>
      </w:pPr>
    </w:p>
    <w:p w14:paraId="7720ACC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B911EC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4956225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87034FB" w14:textId="77777777" w:rsidR="00CC1CCA" w:rsidRDefault="00CC1CCA">
      <w:pPr>
        <w:spacing w:after="100" w:line="269" w:lineRule="auto"/>
      </w:pPr>
    </w:p>
    <w:p w14:paraId="53AD3EB3" w14:textId="77777777" w:rsidR="00CC1CCA" w:rsidRDefault="00CC1CCA">
      <w:pPr>
        <w:spacing w:after="100" w:line="269" w:lineRule="auto"/>
      </w:pPr>
    </w:p>
    <w:p w14:paraId="384B37BD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8A617E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56F0461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ABD071D" w14:textId="77777777" w:rsidR="00CC1CCA" w:rsidRDefault="00CC1CCA">
      <w:pPr>
        <w:spacing w:after="100" w:line="269" w:lineRule="auto"/>
      </w:pPr>
    </w:p>
    <w:p w14:paraId="20C6D6ED" w14:textId="77777777" w:rsidR="00CC1CCA" w:rsidRDefault="00CC1CCA">
      <w:pPr>
        <w:spacing w:after="100" w:line="269" w:lineRule="auto"/>
      </w:pPr>
    </w:p>
    <w:p w14:paraId="07301173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A1A29F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38C8C39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9056AE7" w14:textId="77777777" w:rsidR="00CC1CCA" w:rsidRDefault="00CC1CCA">
      <w:pPr>
        <w:spacing w:after="100" w:line="269" w:lineRule="auto"/>
      </w:pPr>
    </w:p>
    <w:p w14:paraId="2FE2E5FA" w14:textId="77777777" w:rsidR="00CC1CCA" w:rsidRDefault="00CC1CCA">
      <w:pPr>
        <w:spacing w:after="100" w:line="269" w:lineRule="auto"/>
      </w:pPr>
    </w:p>
    <w:p w14:paraId="2E9D7B4B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A8FAD0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24EEF6D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E812AAA" w14:textId="77777777" w:rsidR="00CC1CCA" w:rsidRDefault="00CC1CCA">
      <w:pPr>
        <w:spacing w:after="100" w:line="269" w:lineRule="auto"/>
      </w:pPr>
    </w:p>
    <w:p w14:paraId="3C4EA64E" w14:textId="77777777" w:rsidR="00CC1CCA" w:rsidRDefault="00CC1CCA">
      <w:pPr>
        <w:spacing w:after="100" w:line="269" w:lineRule="auto"/>
      </w:pPr>
    </w:p>
    <w:p w14:paraId="304EE391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5D7CF45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47.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5568DC71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7609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13B4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CC68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A789ED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DCC1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1EC786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D421F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502902E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619C3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BB3596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584F202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1F48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6EBE736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EDFA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1B71FC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49DBE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186B80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785038D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1BE8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8462D2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E5C4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5E66CAF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86126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A7D69C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38A1240A" w14:textId="77777777" w:rsidR="00CC1CCA" w:rsidRDefault="00CC1CCA">
      <w:pPr>
        <w:spacing w:after="100" w:line="269" w:lineRule="auto"/>
      </w:pPr>
    </w:p>
    <w:p w14:paraId="18F05366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56BC39A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0DFBE3E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363E067" w14:textId="77777777" w:rsidR="00CC1CCA" w:rsidRDefault="00CC1CCA">
      <w:pPr>
        <w:spacing w:after="100" w:line="269" w:lineRule="auto"/>
      </w:pPr>
    </w:p>
    <w:p w14:paraId="79A49912" w14:textId="77777777" w:rsidR="00CC1CCA" w:rsidRDefault="00CC1CCA">
      <w:pPr>
        <w:spacing w:after="100" w:line="269" w:lineRule="auto"/>
      </w:pPr>
    </w:p>
    <w:p w14:paraId="3A91369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6FE7D37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2BA82DD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DF327CE" w14:textId="77777777" w:rsidR="00CC1CCA" w:rsidRDefault="00CC1CCA">
      <w:pPr>
        <w:spacing w:after="100" w:line="269" w:lineRule="auto"/>
      </w:pPr>
    </w:p>
    <w:p w14:paraId="244B0B77" w14:textId="77777777" w:rsidR="00CC1CCA" w:rsidRDefault="00CC1CCA">
      <w:pPr>
        <w:spacing w:after="100" w:line="269" w:lineRule="auto"/>
      </w:pPr>
    </w:p>
    <w:p w14:paraId="6E0390FF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9DE6C6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04F1059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D6FE305" w14:textId="77777777" w:rsidR="00CC1CCA" w:rsidRDefault="00CC1CCA">
      <w:pPr>
        <w:spacing w:after="100" w:line="269" w:lineRule="auto"/>
      </w:pPr>
    </w:p>
    <w:p w14:paraId="38651201" w14:textId="77777777" w:rsidR="00CC1CCA" w:rsidRDefault="00CC1CCA">
      <w:pPr>
        <w:spacing w:after="100" w:line="269" w:lineRule="auto"/>
      </w:pPr>
    </w:p>
    <w:p w14:paraId="18708C61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30C61AD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3AFF728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4D9A47E" w14:textId="77777777" w:rsidR="00CC1CCA" w:rsidRDefault="00CC1CCA">
      <w:pPr>
        <w:spacing w:after="100" w:line="269" w:lineRule="auto"/>
      </w:pPr>
    </w:p>
    <w:p w14:paraId="5C8874DA" w14:textId="77777777" w:rsidR="00CC1CCA" w:rsidRDefault="00CC1CCA">
      <w:pPr>
        <w:spacing w:after="100" w:line="269" w:lineRule="auto"/>
      </w:pPr>
    </w:p>
    <w:p w14:paraId="79F7AB6E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2D788BCE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48.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68450BBF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98269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0D570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FADA3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BE8126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E08D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0ACF57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2E4E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5251F2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8165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8ED1FC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6E7351C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67A0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653D6A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F81E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007CA6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C5D1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7BCBB8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0B0D42C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6404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45ACA1C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671A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A022BB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54F45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162E58B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16C7F39C" w14:textId="77777777" w:rsidR="00CC1CCA" w:rsidRDefault="00CC1CCA">
      <w:pPr>
        <w:spacing w:after="100" w:line="269" w:lineRule="auto"/>
      </w:pPr>
    </w:p>
    <w:p w14:paraId="0FD9724E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402CA8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1A1FFBE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81081FF" w14:textId="77777777" w:rsidR="00CC1CCA" w:rsidRDefault="00CC1CCA">
      <w:pPr>
        <w:spacing w:after="100" w:line="269" w:lineRule="auto"/>
      </w:pPr>
    </w:p>
    <w:p w14:paraId="0C57F7BF" w14:textId="77777777" w:rsidR="00CC1CCA" w:rsidRDefault="00CC1CCA">
      <w:pPr>
        <w:spacing w:after="100" w:line="269" w:lineRule="auto"/>
      </w:pPr>
    </w:p>
    <w:p w14:paraId="25C80147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4E5BEB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7CD11AC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CFC86D9" w14:textId="77777777" w:rsidR="00CC1CCA" w:rsidRDefault="00CC1CCA">
      <w:pPr>
        <w:spacing w:after="100" w:line="269" w:lineRule="auto"/>
      </w:pPr>
    </w:p>
    <w:p w14:paraId="7ECE3521" w14:textId="77777777" w:rsidR="00CC1CCA" w:rsidRDefault="00CC1CCA">
      <w:pPr>
        <w:spacing w:after="100" w:line="269" w:lineRule="auto"/>
      </w:pPr>
    </w:p>
    <w:p w14:paraId="47D92E65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1D5B8D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2F20523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5FEE0A0" w14:textId="77777777" w:rsidR="00CC1CCA" w:rsidRDefault="00CC1CCA">
      <w:pPr>
        <w:spacing w:after="100" w:line="269" w:lineRule="auto"/>
      </w:pPr>
    </w:p>
    <w:p w14:paraId="1DFC0908" w14:textId="77777777" w:rsidR="00CC1CCA" w:rsidRDefault="00CC1CCA">
      <w:pPr>
        <w:spacing w:after="100" w:line="269" w:lineRule="auto"/>
      </w:pPr>
    </w:p>
    <w:p w14:paraId="68F34681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7E4B17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7B78B33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0810DEA" w14:textId="77777777" w:rsidR="00CC1CCA" w:rsidRDefault="00CC1CCA">
      <w:pPr>
        <w:spacing w:after="100" w:line="269" w:lineRule="auto"/>
      </w:pPr>
    </w:p>
    <w:p w14:paraId="51FFB36E" w14:textId="77777777" w:rsidR="00CC1CCA" w:rsidRDefault="00CC1CCA">
      <w:pPr>
        <w:spacing w:after="100" w:line="269" w:lineRule="auto"/>
      </w:pPr>
    </w:p>
    <w:p w14:paraId="5993729A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08A07084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49.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6F83789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9210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45E9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EE5D7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750E311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153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AFB9DD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E3508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894CB1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11EB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7043D34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14472F6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7E7D4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B99B82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9BCE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911C25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A43B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26E402A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57A0FA3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1DDE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EDBBBB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BC530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9CA630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5C69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3E0F19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55ABA09D" w14:textId="77777777" w:rsidR="00CC1CCA" w:rsidRDefault="00CC1CCA">
      <w:pPr>
        <w:spacing w:after="100" w:line="269" w:lineRule="auto"/>
      </w:pPr>
    </w:p>
    <w:p w14:paraId="343D8D50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8630D9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4B0CC69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42BC1A2" w14:textId="77777777" w:rsidR="00CC1CCA" w:rsidRDefault="00CC1CCA">
      <w:pPr>
        <w:spacing w:after="100" w:line="269" w:lineRule="auto"/>
      </w:pPr>
    </w:p>
    <w:p w14:paraId="5DB04CD3" w14:textId="77777777" w:rsidR="00CC1CCA" w:rsidRDefault="00CC1CCA">
      <w:pPr>
        <w:spacing w:after="100" w:line="269" w:lineRule="auto"/>
      </w:pPr>
    </w:p>
    <w:p w14:paraId="4F8026D9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25F37C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19EB0105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792D3BD" w14:textId="77777777" w:rsidR="00CC1CCA" w:rsidRDefault="00CC1CCA">
      <w:pPr>
        <w:spacing w:after="100" w:line="269" w:lineRule="auto"/>
      </w:pPr>
    </w:p>
    <w:p w14:paraId="06D1EFFA" w14:textId="77777777" w:rsidR="00CC1CCA" w:rsidRDefault="00CC1CCA">
      <w:pPr>
        <w:spacing w:after="100" w:line="269" w:lineRule="auto"/>
      </w:pPr>
    </w:p>
    <w:p w14:paraId="3EEFF60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6BE4AD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1D496A2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47A2A6B" w14:textId="77777777" w:rsidR="00CC1CCA" w:rsidRDefault="00CC1CCA">
      <w:pPr>
        <w:spacing w:after="100" w:line="269" w:lineRule="auto"/>
      </w:pPr>
    </w:p>
    <w:p w14:paraId="7DBA12F3" w14:textId="77777777" w:rsidR="00CC1CCA" w:rsidRDefault="00CC1CCA">
      <w:pPr>
        <w:spacing w:after="100" w:line="269" w:lineRule="auto"/>
      </w:pPr>
    </w:p>
    <w:p w14:paraId="6675EA7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4AFB5C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73DCC2F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73088B8" w14:textId="77777777" w:rsidR="00CC1CCA" w:rsidRDefault="00CC1CCA">
      <w:pPr>
        <w:spacing w:after="100" w:line="269" w:lineRule="auto"/>
      </w:pPr>
    </w:p>
    <w:p w14:paraId="1BF9F8F3" w14:textId="77777777" w:rsidR="00CC1CCA" w:rsidRDefault="00CC1CCA">
      <w:pPr>
        <w:spacing w:after="100" w:line="269" w:lineRule="auto"/>
      </w:pPr>
    </w:p>
    <w:p w14:paraId="5FD050BA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55B5D03A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50.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52938B0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2270C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0D95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FB51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07DC16B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484FB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E26518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3920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1CD5C28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4806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F0F7EB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54FF214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21EE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C1784F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55C34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E31BE8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645C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F90119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09E6ACF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C516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FBC71A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60F03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0EBE13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CE60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980B6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718720E0" w14:textId="77777777" w:rsidR="00CC1CCA" w:rsidRDefault="00CC1CCA">
      <w:pPr>
        <w:spacing w:after="100" w:line="269" w:lineRule="auto"/>
      </w:pPr>
    </w:p>
    <w:p w14:paraId="68052FB4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A03EFD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7414268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417D234" w14:textId="77777777" w:rsidR="00CC1CCA" w:rsidRDefault="00CC1CCA">
      <w:pPr>
        <w:spacing w:after="100" w:line="269" w:lineRule="auto"/>
      </w:pPr>
    </w:p>
    <w:p w14:paraId="60E7ECC8" w14:textId="77777777" w:rsidR="00CC1CCA" w:rsidRDefault="00CC1CCA">
      <w:pPr>
        <w:spacing w:after="100" w:line="269" w:lineRule="auto"/>
      </w:pPr>
    </w:p>
    <w:p w14:paraId="3C7390F8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88D4B8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1F97D7F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F4592C6" w14:textId="77777777" w:rsidR="00CC1CCA" w:rsidRDefault="00CC1CCA">
      <w:pPr>
        <w:spacing w:after="100" w:line="269" w:lineRule="auto"/>
      </w:pPr>
    </w:p>
    <w:p w14:paraId="4B1C808F" w14:textId="77777777" w:rsidR="00CC1CCA" w:rsidRDefault="00CC1CCA">
      <w:pPr>
        <w:spacing w:after="100" w:line="269" w:lineRule="auto"/>
      </w:pPr>
    </w:p>
    <w:p w14:paraId="1F7CC47E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108AE7C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3BE9594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21329A1" w14:textId="77777777" w:rsidR="00CC1CCA" w:rsidRDefault="00CC1CCA">
      <w:pPr>
        <w:spacing w:after="100" w:line="269" w:lineRule="auto"/>
      </w:pPr>
    </w:p>
    <w:p w14:paraId="3430AC61" w14:textId="77777777" w:rsidR="00CC1CCA" w:rsidRDefault="00CC1CCA">
      <w:pPr>
        <w:spacing w:after="100" w:line="269" w:lineRule="auto"/>
      </w:pPr>
    </w:p>
    <w:p w14:paraId="4A51C322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3DB7BB2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4C94A6A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DCA57CA" w14:textId="77777777" w:rsidR="00CC1CCA" w:rsidRDefault="00CC1CCA">
      <w:pPr>
        <w:spacing w:after="100" w:line="269" w:lineRule="auto"/>
      </w:pPr>
    </w:p>
    <w:p w14:paraId="5696DBA4" w14:textId="77777777" w:rsidR="00CC1CCA" w:rsidRDefault="00CC1CCA">
      <w:pPr>
        <w:spacing w:after="100" w:line="269" w:lineRule="auto"/>
      </w:pPr>
    </w:p>
    <w:p w14:paraId="7474F4C6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45DF33B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7A038F9A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D08B0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2CD0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F9F6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0A3157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A90EF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71AF011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A1C4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21ABEE4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087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4FAA3AE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67FDFDC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C97F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15DE5E4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3C68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D74D34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9621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F95FC5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0B7C2B9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D9E6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DB37AF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2090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CA08E6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40F3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34865F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35A1138E" w14:textId="77777777" w:rsidR="00CC1CCA" w:rsidRDefault="00CC1CCA">
      <w:pPr>
        <w:spacing w:after="100" w:line="269" w:lineRule="auto"/>
      </w:pPr>
    </w:p>
    <w:p w14:paraId="7F77F4EE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37FC54E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665136D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4B1E704" w14:textId="77777777" w:rsidR="00CC1CCA" w:rsidRDefault="00CC1CCA">
      <w:pPr>
        <w:spacing w:after="100" w:line="269" w:lineRule="auto"/>
      </w:pPr>
    </w:p>
    <w:p w14:paraId="47F86988" w14:textId="77777777" w:rsidR="00CC1CCA" w:rsidRDefault="00CC1CCA">
      <w:pPr>
        <w:spacing w:after="100" w:line="269" w:lineRule="auto"/>
      </w:pPr>
    </w:p>
    <w:p w14:paraId="1FF5618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23AB005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7239A97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927A848" w14:textId="77777777" w:rsidR="00CC1CCA" w:rsidRDefault="00CC1CCA">
      <w:pPr>
        <w:spacing w:after="100" w:line="269" w:lineRule="auto"/>
      </w:pPr>
    </w:p>
    <w:p w14:paraId="716F887A" w14:textId="77777777" w:rsidR="00CC1CCA" w:rsidRDefault="00CC1CCA">
      <w:pPr>
        <w:spacing w:after="100" w:line="269" w:lineRule="auto"/>
      </w:pPr>
    </w:p>
    <w:p w14:paraId="5ED3A49C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85ECAE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679B4F7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C448E20" w14:textId="77777777" w:rsidR="00CC1CCA" w:rsidRDefault="00CC1CCA">
      <w:pPr>
        <w:spacing w:after="100" w:line="269" w:lineRule="auto"/>
      </w:pPr>
    </w:p>
    <w:p w14:paraId="7D0D522A" w14:textId="77777777" w:rsidR="00CC1CCA" w:rsidRDefault="00CC1CCA">
      <w:pPr>
        <w:spacing w:after="100" w:line="269" w:lineRule="auto"/>
      </w:pPr>
    </w:p>
    <w:p w14:paraId="03160EB8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03F6D4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1C4F2A3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414258C" w14:textId="77777777" w:rsidR="00CC1CCA" w:rsidRDefault="00CC1CCA">
      <w:pPr>
        <w:spacing w:after="100" w:line="269" w:lineRule="auto"/>
      </w:pPr>
    </w:p>
    <w:p w14:paraId="33F128B4" w14:textId="77777777" w:rsidR="00CC1CCA" w:rsidRDefault="00CC1CCA">
      <w:pPr>
        <w:spacing w:after="100" w:line="269" w:lineRule="auto"/>
      </w:pPr>
    </w:p>
    <w:p w14:paraId="45B347C0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09D459BC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10A4CB07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331A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3A70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BCAE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2E6130F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D98B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DA8BF2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9519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97C10A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8C29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3A6E23D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2E3B73A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143D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2B5229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DDD1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B1899F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D6C5C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F6E86E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123BD57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D014D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EBD94F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98F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BE2F45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3F8B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529089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1C79D236" w14:textId="77777777" w:rsidR="00CC1CCA" w:rsidRDefault="00CC1CCA">
      <w:pPr>
        <w:spacing w:after="100" w:line="269" w:lineRule="auto"/>
      </w:pPr>
    </w:p>
    <w:p w14:paraId="08822522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3D72FB8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714E595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5C57075" w14:textId="77777777" w:rsidR="00CC1CCA" w:rsidRDefault="00CC1CCA">
      <w:pPr>
        <w:spacing w:after="100" w:line="269" w:lineRule="auto"/>
      </w:pPr>
    </w:p>
    <w:p w14:paraId="62783868" w14:textId="77777777" w:rsidR="00CC1CCA" w:rsidRDefault="00CC1CCA">
      <w:pPr>
        <w:spacing w:after="100" w:line="269" w:lineRule="auto"/>
      </w:pPr>
    </w:p>
    <w:p w14:paraId="3918C9F2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7080C6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5AD17E5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1E80FFE" w14:textId="77777777" w:rsidR="00CC1CCA" w:rsidRDefault="00CC1CCA">
      <w:pPr>
        <w:spacing w:after="100" w:line="269" w:lineRule="auto"/>
      </w:pPr>
    </w:p>
    <w:p w14:paraId="2EBA54F2" w14:textId="77777777" w:rsidR="00CC1CCA" w:rsidRDefault="00CC1CCA">
      <w:pPr>
        <w:spacing w:after="100" w:line="269" w:lineRule="auto"/>
      </w:pPr>
    </w:p>
    <w:p w14:paraId="3D59A14E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328DFB9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0BF88F1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9954B27" w14:textId="77777777" w:rsidR="00CC1CCA" w:rsidRDefault="00CC1CCA">
      <w:pPr>
        <w:spacing w:after="100" w:line="269" w:lineRule="auto"/>
      </w:pPr>
    </w:p>
    <w:p w14:paraId="4F70F80D" w14:textId="77777777" w:rsidR="00CC1CCA" w:rsidRDefault="00CC1CCA">
      <w:pPr>
        <w:spacing w:after="100" w:line="269" w:lineRule="auto"/>
      </w:pPr>
    </w:p>
    <w:p w14:paraId="3BE8DF3E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FC9232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1256F3B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CCFF42B" w14:textId="77777777" w:rsidR="00CC1CCA" w:rsidRDefault="00CC1CCA">
      <w:pPr>
        <w:spacing w:after="100" w:line="269" w:lineRule="auto"/>
      </w:pPr>
    </w:p>
    <w:p w14:paraId="40D6DCCE" w14:textId="77777777" w:rsidR="00CC1CCA" w:rsidRDefault="00CC1CCA">
      <w:pPr>
        <w:spacing w:after="100" w:line="269" w:lineRule="auto"/>
      </w:pPr>
    </w:p>
    <w:p w14:paraId="0DE193BF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21EDAFC0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5C7F644F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C166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4CD2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EF398C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00D6A57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380A3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6ED69F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076E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136F1B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3796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8B55DA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5DB0508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678E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8A847D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93BA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AD25E1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186A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5489CB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6607FF4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EFCA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A004F5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EFA16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C10CBF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E3FE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F96C4C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5BDA1439" w14:textId="77777777" w:rsidR="00CC1CCA" w:rsidRDefault="00CC1CCA">
      <w:pPr>
        <w:spacing w:after="100" w:line="269" w:lineRule="auto"/>
      </w:pPr>
    </w:p>
    <w:p w14:paraId="5846B415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B77809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228DF1F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A882590" w14:textId="77777777" w:rsidR="00CC1CCA" w:rsidRDefault="00CC1CCA">
      <w:pPr>
        <w:spacing w:after="100" w:line="269" w:lineRule="auto"/>
      </w:pPr>
    </w:p>
    <w:p w14:paraId="1415CBD3" w14:textId="77777777" w:rsidR="00CC1CCA" w:rsidRDefault="00CC1CCA">
      <w:pPr>
        <w:spacing w:after="100" w:line="269" w:lineRule="auto"/>
      </w:pPr>
    </w:p>
    <w:p w14:paraId="23390E3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5EE2D5B4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3F2D3B0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53F2156" w14:textId="77777777" w:rsidR="00CC1CCA" w:rsidRDefault="00CC1CCA">
      <w:pPr>
        <w:spacing w:after="100" w:line="269" w:lineRule="auto"/>
      </w:pPr>
    </w:p>
    <w:p w14:paraId="21EEC240" w14:textId="77777777" w:rsidR="00CC1CCA" w:rsidRDefault="00CC1CCA">
      <w:pPr>
        <w:spacing w:after="100" w:line="269" w:lineRule="auto"/>
      </w:pPr>
    </w:p>
    <w:p w14:paraId="5F9EDB34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6C4C3E7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44046C1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8B46022" w14:textId="77777777" w:rsidR="00CC1CCA" w:rsidRDefault="00CC1CCA">
      <w:pPr>
        <w:spacing w:after="100" w:line="269" w:lineRule="auto"/>
      </w:pPr>
    </w:p>
    <w:p w14:paraId="3AD9031F" w14:textId="77777777" w:rsidR="00CC1CCA" w:rsidRDefault="00CC1CCA">
      <w:pPr>
        <w:spacing w:after="100" w:line="269" w:lineRule="auto"/>
      </w:pPr>
    </w:p>
    <w:p w14:paraId="32597F06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E6ADCF3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54AB32F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6CEFBA8" w14:textId="77777777" w:rsidR="00CC1CCA" w:rsidRDefault="00CC1CCA">
      <w:pPr>
        <w:spacing w:after="100" w:line="269" w:lineRule="auto"/>
      </w:pPr>
    </w:p>
    <w:p w14:paraId="0D993247" w14:textId="77777777" w:rsidR="00CC1CCA" w:rsidRDefault="00CC1CCA">
      <w:pPr>
        <w:spacing w:after="100" w:line="269" w:lineRule="auto"/>
      </w:pPr>
    </w:p>
    <w:p w14:paraId="492A83E4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7F12A135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54.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1885739D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BF773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DA10C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280CF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0CF5FD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0FD6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6AF5B75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8B3B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A64602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9BA2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00F7E31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5D23EB28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C925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07A6499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617AE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3B5868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5C36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05522C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5D702DE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1469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9FD9D5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9087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11158CA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0AB1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47090C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339E5D40" w14:textId="77777777" w:rsidR="00CC1CCA" w:rsidRDefault="00CC1CCA">
      <w:pPr>
        <w:spacing w:after="100" w:line="269" w:lineRule="auto"/>
      </w:pPr>
    </w:p>
    <w:p w14:paraId="5D6C21A9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1854403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732F4B9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87333F2" w14:textId="77777777" w:rsidR="00CC1CCA" w:rsidRDefault="00CC1CCA">
      <w:pPr>
        <w:spacing w:after="100" w:line="269" w:lineRule="auto"/>
      </w:pPr>
    </w:p>
    <w:p w14:paraId="769CBA54" w14:textId="77777777" w:rsidR="00CC1CCA" w:rsidRDefault="00CC1CCA">
      <w:pPr>
        <w:spacing w:after="100" w:line="269" w:lineRule="auto"/>
      </w:pPr>
    </w:p>
    <w:p w14:paraId="75A52C9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5CAD65D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0329BF9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73A85B7F" w14:textId="77777777" w:rsidR="00CC1CCA" w:rsidRDefault="00CC1CCA">
      <w:pPr>
        <w:spacing w:after="100" w:line="269" w:lineRule="auto"/>
      </w:pPr>
    </w:p>
    <w:p w14:paraId="1CCB0E34" w14:textId="77777777" w:rsidR="00CC1CCA" w:rsidRDefault="00CC1CCA">
      <w:pPr>
        <w:spacing w:after="100" w:line="269" w:lineRule="auto"/>
      </w:pPr>
    </w:p>
    <w:p w14:paraId="34EC9D0F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74521CD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0D286C0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2C3E908" w14:textId="77777777" w:rsidR="00CC1CCA" w:rsidRDefault="00CC1CCA">
      <w:pPr>
        <w:spacing w:after="100" w:line="269" w:lineRule="auto"/>
      </w:pPr>
    </w:p>
    <w:p w14:paraId="10CFB81E" w14:textId="77777777" w:rsidR="00CC1CCA" w:rsidRDefault="00CC1CCA">
      <w:pPr>
        <w:spacing w:after="100" w:line="269" w:lineRule="auto"/>
      </w:pPr>
    </w:p>
    <w:p w14:paraId="0BD71312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503478B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79DC8D9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D2FC700" w14:textId="77777777" w:rsidR="00CC1CCA" w:rsidRDefault="00CC1CCA">
      <w:pPr>
        <w:spacing w:after="100" w:line="269" w:lineRule="auto"/>
      </w:pPr>
    </w:p>
    <w:p w14:paraId="4CF1FDE0" w14:textId="77777777" w:rsidR="00CC1CCA" w:rsidRDefault="00CC1CCA">
      <w:pPr>
        <w:spacing w:after="100" w:line="269" w:lineRule="auto"/>
      </w:pPr>
    </w:p>
    <w:p w14:paraId="7AA56106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35881D8A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55.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6640512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2027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844B3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6769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C90A91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5238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4E1936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E1366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6EFFE2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612F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E4307D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7D2728C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B36CA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525B732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E1D2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A92180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B14FE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A5294E6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46815B2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513D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4E80BE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1E92F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00F8B79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8F07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C1E6E7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</w:tbl>
    <w:p w14:paraId="6B927AF2" w14:textId="77777777" w:rsidR="00CC1CCA" w:rsidRDefault="00CC1CCA">
      <w:pPr>
        <w:spacing w:after="100" w:line="269" w:lineRule="auto"/>
      </w:pPr>
    </w:p>
    <w:p w14:paraId="6D839451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BDDD1B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37C4830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8E25F29" w14:textId="77777777" w:rsidR="00CC1CCA" w:rsidRDefault="00CC1CCA">
      <w:pPr>
        <w:spacing w:after="100" w:line="269" w:lineRule="auto"/>
      </w:pPr>
    </w:p>
    <w:p w14:paraId="6F69584C" w14:textId="77777777" w:rsidR="00CC1CCA" w:rsidRDefault="00CC1CCA">
      <w:pPr>
        <w:spacing w:after="100" w:line="269" w:lineRule="auto"/>
      </w:pPr>
    </w:p>
    <w:p w14:paraId="376D427D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759C780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Három kisebb részre bontom a feladatot, és az elsőt lezárom.</w:t>
      </w:r>
    </w:p>
    <w:p w14:paraId="0EB54404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AFF0C04" w14:textId="77777777" w:rsidR="00CC1CCA" w:rsidRDefault="00CC1CCA">
      <w:pPr>
        <w:spacing w:after="100" w:line="269" w:lineRule="auto"/>
      </w:pPr>
    </w:p>
    <w:p w14:paraId="057CE8FF" w14:textId="77777777" w:rsidR="00CC1CCA" w:rsidRDefault="00CC1CCA">
      <w:pPr>
        <w:spacing w:after="100" w:line="269" w:lineRule="auto"/>
      </w:pPr>
    </w:p>
    <w:p w14:paraId="24033590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A2A8E4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3DA0559D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B01477E" w14:textId="77777777" w:rsidR="00CC1CCA" w:rsidRDefault="00CC1CCA">
      <w:pPr>
        <w:spacing w:after="100" w:line="269" w:lineRule="auto"/>
      </w:pPr>
    </w:p>
    <w:p w14:paraId="0B20965A" w14:textId="77777777" w:rsidR="00CC1CCA" w:rsidRDefault="00CC1CCA">
      <w:pPr>
        <w:spacing w:after="100" w:line="269" w:lineRule="auto"/>
      </w:pPr>
    </w:p>
    <w:p w14:paraId="7C34AB8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0BA6043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Türelemmel indulok, hogy meghalljam a valódi következő lépést.</w:t>
      </w:r>
    </w:p>
    <w:p w14:paraId="7AFB4F52" w14:textId="77777777" w:rsidR="00525C66" w:rsidRDefault="00000000">
      <w:pPr>
        <w:spacing w:after="60"/>
      </w:pPr>
      <w:r>
        <w:rPr>
          <w:b/>
          <w:sz w:val="18"/>
        </w:rPr>
        <w:t>Saját válaszom:</w:t>
      </w:r>
    </w:p>
    <w:p w14:paraId="161EEB3C" w14:textId="77777777" w:rsidR="00525C66" w:rsidRDefault="00525C66">
      <w:pPr>
        <w:spacing w:after="60"/>
      </w:pPr>
    </w:p>
    <w:p w14:paraId="3B332CBF" w14:textId="77777777" w:rsidR="00525C66" w:rsidRDefault="00525C66">
      <w:pPr>
        <w:spacing w:after="60"/>
      </w:pPr>
    </w:p>
    <w:p w14:paraId="35486DF5" w14:textId="77777777" w:rsidR="00525C66" w:rsidRDefault="00000000">
      <w:pPr>
        <w:spacing w:before="120" w:after="0"/>
        <w:jc w:val="center"/>
      </w:pPr>
      <w:r>
        <w:rPr>
          <w:i/>
          <w:sz w:val="21"/>
        </w:rPr>
        <w:t>Mai zárómondat – Hála: Ma ezt viszem tovább hálával és tiszta figyelemmel:</w:t>
      </w:r>
    </w:p>
    <w:p w14:paraId="36AF304A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56.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603699A5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C4A0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107211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F4BE5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60E1174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135F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0E703B9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A06A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4FCE6B3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322E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68FACB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5DA14CB0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61CB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AC854E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CD84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14B24A3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6678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3A4E01A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4D6D583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07D58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798655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5137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277EFE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A610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70AA398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</w:tbl>
    <w:p w14:paraId="76DE191C" w14:textId="77777777" w:rsidR="00CC1CCA" w:rsidRDefault="00CC1CCA">
      <w:pPr>
        <w:spacing w:after="100" w:line="269" w:lineRule="auto"/>
      </w:pPr>
    </w:p>
    <w:p w14:paraId="41762CED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DA64D5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1FF2339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9B1DCD5" w14:textId="77777777" w:rsidR="00CC1CCA" w:rsidRDefault="00CC1CCA">
      <w:pPr>
        <w:spacing w:after="100" w:line="269" w:lineRule="auto"/>
      </w:pPr>
    </w:p>
    <w:p w14:paraId="27719AF7" w14:textId="77777777" w:rsidR="00CC1CCA" w:rsidRDefault="00CC1CCA">
      <w:pPr>
        <w:spacing w:after="100" w:line="269" w:lineRule="auto"/>
      </w:pPr>
    </w:p>
    <w:p w14:paraId="4C52C96D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F06305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Felhívom azt az embert, akivel egy döntést érdemes tisztázni.</w:t>
      </w:r>
    </w:p>
    <w:p w14:paraId="4B78657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64D9A8D3" w14:textId="77777777" w:rsidR="00CC1CCA" w:rsidRDefault="00CC1CCA">
      <w:pPr>
        <w:spacing w:after="100" w:line="269" w:lineRule="auto"/>
      </w:pPr>
    </w:p>
    <w:p w14:paraId="0D2E86A4" w14:textId="77777777" w:rsidR="00CC1CCA" w:rsidRDefault="00CC1CCA">
      <w:pPr>
        <w:spacing w:after="100" w:line="269" w:lineRule="auto"/>
      </w:pPr>
    </w:p>
    <w:p w14:paraId="4CEFE8D7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AC460D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4AC3DEB0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742E3D2" w14:textId="77777777" w:rsidR="00CC1CCA" w:rsidRDefault="00CC1CCA">
      <w:pPr>
        <w:spacing w:after="100" w:line="269" w:lineRule="auto"/>
      </w:pPr>
    </w:p>
    <w:p w14:paraId="3C2ADFFB" w14:textId="77777777" w:rsidR="00CC1CCA" w:rsidRDefault="00CC1CCA">
      <w:pPr>
        <w:spacing w:after="100" w:line="269" w:lineRule="auto"/>
      </w:pPr>
    </w:p>
    <w:p w14:paraId="53DF8137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406CFD7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Gondoskodó figyelmet adok magamnak és a feladatomnak.</w:t>
      </w:r>
    </w:p>
    <w:p w14:paraId="30437F1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86F612F" w14:textId="77777777" w:rsidR="00CC1CCA" w:rsidRDefault="00CC1CCA">
      <w:pPr>
        <w:spacing w:after="100" w:line="269" w:lineRule="auto"/>
      </w:pPr>
    </w:p>
    <w:p w14:paraId="53F01B05" w14:textId="77777777" w:rsidR="00CC1CCA" w:rsidRDefault="00CC1CCA">
      <w:pPr>
        <w:spacing w:after="100" w:line="269" w:lineRule="auto"/>
      </w:pPr>
    </w:p>
    <w:p w14:paraId="3D496B94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44B0E1A9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57.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3"/>
        <w:gridCol w:w="3249"/>
        <w:gridCol w:w="3250"/>
      </w:tblGrid>
      <w:tr w:rsidR="00CC1CCA" w14:paraId="54F169E3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DE284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77BEC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DF273E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286681D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806A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3A4F33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2583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CCE554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93EF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1E20F0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  <w:tr w:rsidR="00CC1CCA" w14:paraId="62D564A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EEA5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8C10D6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B332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4156551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BC2E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6640E67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3484F3F6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422B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7B3435C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FB35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1890C6B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4ECD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749FE0E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</w:tbl>
    <w:p w14:paraId="6B8FF49D" w14:textId="77777777" w:rsidR="00CC1CCA" w:rsidRDefault="00CC1CCA">
      <w:pPr>
        <w:spacing w:after="100" w:line="269" w:lineRule="auto"/>
      </w:pPr>
    </w:p>
    <w:p w14:paraId="0CA8197C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27E653A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Egy érthető összefoglalóval megkönnyítem valaki következő döntését.</w:t>
      </w:r>
    </w:p>
    <w:p w14:paraId="4A23406C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56B4F84" w14:textId="77777777" w:rsidR="00CC1CCA" w:rsidRDefault="00CC1CCA">
      <w:pPr>
        <w:spacing w:after="100" w:line="269" w:lineRule="auto"/>
      </w:pPr>
    </w:p>
    <w:p w14:paraId="40D66474" w14:textId="77777777" w:rsidR="00CC1CCA" w:rsidRDefault="00CC1CCA">
      <w:pPr>
        <w:spacing w:after="100" w:line="269" w:lineRule="auto"/>
      </w:pPr>
    </w:p>
    <w:p w14:paraId="7BD88663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3CA87269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Elküldöm azt az üzenetet, amely tisztázza a következő lépést.</w:t>
      </w:r>
    </w:p>
    <w:p w14:paraId="2539F61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BA2C94A" w14:textId="77777777" w:rsidR="00CC1CCA" w:rsidRDefault="00CC1CCA">
      <w:pPr>
        <w:spacing w:after="100" w:line="269" w:lineRule="auto"/>
      </w:pPr>
    </w:p>
    <w:p w14:paraId="6F10FC2A" w14:textId="77777777" w:rsidR="00CC1CCA" w:rsidRDefault="00CC1CCA">
      <w:pPr>
        <w:spacing w:after="100" w:line="269" w:lineRule="auto"/>
      </w:pPr>
    </w:p>
    <w:p w14:paraId="79A6C0C1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0D3DA2BA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109881B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5B59356" w14:textId="77777777" w:rsidR="00CC1CCA" w:rsidRDefault="00CC1CCA">
      <w:pPr>
        <w:spacing w:after="100" w:line="269" w:lineRule="auto"/>
      </w:pPr>
    </w:p>
    <w:p w14:paraId="61E2311E" w14:textId="77777777" w:rsidR="00CC1CCA" w:rsidRDefault="00CC1CCA">
      <w:pPr>
        <w:spacing w:after="100" w:line="269" w:lineRule="auto"/>
      </w:pPr>
    </w:p>
    <w:p w14:paraId="3D8334C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D8D5B5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Bátorságot választok, és vállalom a következő tiszta döntést.</w:t>
      </w:r>
    </w:p>
    <w:p w14:paraId="62F5DB4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CEA9933" w14:textId="77777777" w:rsidR="00CC1CCA" w:rsidRDefault="00CC1CCA">
      <w:pPr>
        <w:spacing w:after="100" w:line="269" w:lineRule="auto"/>
      </w:pPr>
    </w:p>
    <w:p w14:paraId="1F0401E9" w14:textId="77777777" w:rsidR="00CC1CCA" w:rsidRDefault="00CC1CCA">
      <w:pPr>
        <w:spacing w:after="100" w:line="269" w:lineRule="auto"/>
      </w:pPr>
    </w:p>
    <w:p w14:paraId="77CA0CF3" w14:textId="77777777" w:rsidR="00CC1CCA" w:rsidRDefault="00000000">
      <w:pPr>
        <w:spacing w:after="100" w:line="269" w:lineRule="auto"/>
        <w:jc w:val="center"/>
      </w:pPr>
      <w:r>
        <w:t>Mai zárómondat – Teremteni: Ma észrevettem, milyen belső állapotból működtem.</w:t>
      </w:r>
    </w:p>
    <w:p w14:paraId="1D5FC728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58.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5"/>
        <w:gridCol w:w="3249"/>
      </w:tblGrid>
      <w:tr w:rsidR="00CC1CCA" w14:paraId="74EE2840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80D30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EEB76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2C05F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14BC995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B16A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5F2261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AC3D8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6BC284C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D44A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AF06E1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  <w:tr w:rsidR="00CC1CCA" w14:paraId="4457AF05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3536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71B47EF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7F26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789AE1B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2C95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79837CC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605FBACF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2380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B8CE70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8845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B48B9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1EF9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455170C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</w:tbl>
    <w:p w14:paraId="538E8C76" w14:textId="77777777" w:rsidR="00CC1CCA" w:rsidRDefault="00CC1CCA">
      <w:pPr>
        <w:spacing w:after="100" w:line="269" w:lineRule="auto"/>
      </w:pPr>
    </w:p>
    <w:p w14:paraId="1EAF6EF9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4B4113B5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Osztatlan figyelmet adok egy beszélgetésben.</w:t>
      </w:r>
    </w:p>
    <w:p w14:paraId="1A9DEB0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374D86EA" w14:textId="77777777" w:rsidR="00CC1CCA" w:rsidRDefault="00CC1CCA">
      <w:pPr>
        <w:spacing w:after="100" w:line="269" w:lineRule="auto"/>
      </w:pPr>
    </w:p>
    <w:p w14:paraId="343D9B05" w14:textId="77777777" w:rsidR="00CC1CCA" w:rsidRDefault="00CC1CCA">
      <w:pPr>
        <w:spacing w:after="100" w:line="269" w:lineRule="auto"/>
      </w:pPr>
    </w:p>
    <w:p w14:paraId="3A70EAC1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8EAC31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Rendet teszek azon a munkafelületen, ahol a következő alkotás megszületik.</w:t>
      </w:r>
    </w:p>
    <w:p w14:paraId="014AD5B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EF5CC8F" w14:textId="77777777" w:rsidR="00CC1CCA" w:rsidRDefault="00CC1CCA">
      <w:pPr>
        <w:spacing w:after="100" w:line="269" w:lineRule="auto"/>
      </w:pPr>
    </w:p>
    <w:p w14:paraId="26B56630" w14:textId="77777777" w:rsidR="00CC1CCA" w:rsidRDefault="00CC1CCA">
      <w:pPr>
        <w:spacing w:after="100" w:line="269" w:lineRule="auto"/>
      </w:pPr>
    </w:p>
    <w:p w14:paraId="181E156C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528812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0DEE834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22E0F83" w14:textId="77777777" w:rsidR="00CC1CCA" w:rsidRDefault="00CC1CCA">
      <w:pPr>
        <w:spacing w:after="100" w:line="269" w:lineRule="auto"/>
      </w:pPr>
    </w:p>
    <w:p w14:paraId="0C15BF3A" w14:textId="77777777" w:rsidR="00CC1CCA" w:rsidRDefault="00CC1CCA">
      <w:pPr>
        <w:spacing w:after="100" w:line="269" w:lineRule="auto"/>
      </w:pPr>
    </w:p>
    <w:p w14:paraId="3955D51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2CDD6020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Bizalomból teszem meg a ma elvégezhető kis lépést.</w:t>
      </w:r>
    </w:p>
    <w:p w14:paraId="43BD740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6183609" w14:textId="77777777" w:rsidR="00CC1CCA" w:rsidRDefault="00CC1CCA">
      <w:pPr>
        <w:spacing w:after="100" w:line="269" w:lineRule="auto"/>
      </w:pPr>
    </w:p>
    <w:p w14:paraId="79DDD1C8" w14:textId="77777777" w:rsidR="00CC1CCA" w:rsidRDefault="00CC1CCA">
      <w:pPr>
        <w:spacing w:after="100" w:line="269" w:lineRule="auto"/>
      </w:pPr>
    </w:p>
    <w:p w14:paraId="4DC5CFAE" w14:textId="77777777" w:rsidR="00CC1CCA" w:rsidRDefault="00000000">
      <w:pPr>
        <w:spacing w:after="100" w:line="269" w:lineRule="auto"/>
        <w:jc w:val="center"/>
      </w:pPr>
      <w:r>
        <w:t>Mai zárómondat – Alkotni: Ma egy tiszta lépéssel formát adtam annak, amit választottam.</w:t>
      </w:r>
    </w:p>
    <w:p w14:paraId="38BD20F3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59.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2"/>
        <w:gridCol w:w="3249"/>
        <w:gridCol w:w="3251"/>
      </w:tblGrid>
      <w:tr w:rsidR="00CC1CCA" w14:paraId="1A4ACCBE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5E2D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FC46C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3C649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29E3D5EE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D4FE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80FBB5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3EC8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BE6AA2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1B48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50C4D31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Pontos és őszinte visszajelzést adok egy közös munkához.</w:t>
            </w:r>
          </w:p>
        </w:tc>
      </w:tr>
      <w:tr w:rsidR="00CC1CCA" w14:paraId="2CE48FD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2CF7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2F2F1248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D112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2AE7B31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CEAD3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34D6BB8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06A29EB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E2F19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911BAA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Ma nyugodt figyelmet választok, mielőtt válaszolok egy fontos helyzetben.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394E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DE541A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Befejezem az ajánlat első, már használható változatát.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3AF4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13919E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</w:tbl>
    <w:p w14:paraId="27AF7B05" w14:textId="77777777" w:rsidR="00CC1CCA" w:rsidRDefault="00CC1CCA">
      <w:pPr>
        <w:spacing w:after="100" w:line="269" w:lineRule="auto"/>
      </w:pPr>
    </w:p>
    <w:p w14:paraId="120F380F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CE6455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 határral együtt ajánlom fel azt, amit jó minőségben adni tudok.</w:t>
      </w:r>
    </w:p>
    <w:p w14:paraId="58FF116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C4B8923" w14:textId="77777777" w:rsidR="00CC1CCA" w:rsidRDefault="00CC1CCA">
      <w:pPr>
        <w:spacing w:after="100" w:line="269" w:lineRule="auto"/>
      </w:pPr>
    </w:p>
    <w:p w14:paraId="08D8F310" w14:textId="77777777" w:rsidR="00CC1CCA" w:rsidRDefault="00CC1CCA">
      <w:pPr>
        <w:spacing w:after="100" w:line="269" w:lineRule="auto"/>
      </w:pPr>
    </w:p>
    <w:p w14:paraId="05F15D2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178F0DF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Beírok harminc zavartalan percet a naptáramba az alkotáshoz.</w:t>
      </w:r>
    </w:p>
    <w:p w14:paraId="6618699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196C487" w14:textId="77777777" w:rsidR="00CC1CCA" w:rsidRDefault="00CC1CCA">
      <w:pPr>
        <w:spacing w:after="100" w:line="269" w:lineRule="auto"/>
      </w:pPr>
    </w:p>
    <w:p w14:paraId="1FFE5B9E" w14:textId="77777777" w:rsidR="00CC1CCA" w:rsidRDefault="00CC1CCA">
      <w:pPr>
        <w:spacing w:after="100" w:line="269" w:lineRule="auto"/>
      </w:pPr>
    </w:p>
    <w:p w14:paraId="7C0D7770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2BAC08FD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01E18AC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495EF53" w14:textId="77777777" w:rsidR="00CC1CCA" w:rsidRDefault="00CC1CCA">
      <w:pPr>
        <w:spacing w:after="100" w:line="269" w:lineRule="auto"/>
      </w:pPr>
    </w:p>
    <w:p w14:paraId="470B26BC" w14:textId="77777777" w:rsidR="00CC1CCA" w:rsidRDefault="00CC1CCA">
      <w:pPr>
        <w:spacing w:after="100" w:line="269" w:lineRule="auto"/>
      </w:pPr>
    </w:p>
    <w:p w14:paraId="11D9D424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6CAC146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Kíváncsiságból közelítek ahhoz, amit eddig halogattam.</w:t>
      </w:r>
    </w:p>
    <w:p w14:paraId="2096F35B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A02B85B" w14:textId="77777777" w:rsidR="00CC1CCA" w:rsidRDefault="00CC1CCA">
      <w:pPr>
        <w:spacing w:after="100" w:line="269" w:lineRule="auto"/>
      </w:pPr>
    </w:p>
    <w:p w14:paraId="35677425" w14:textId="77777777" w:rsidR="00CC1CCA" w:rsidRDefault="00CC1CCA">
      <w:pPr>
        <w:spacing w:after="100" w:line="269" w:lineRule="auto"/>
      </w:pPr>
    </w:p>
    <w:p w14:paraId="5CDF774C" w14:textId="77777777" w:rsidR="00CC1CCA" w:rsidRDefault="00000000">
      <w:pPr>
        <w:spacing w:after="100" w:line="269" w:lineRule="auto"/>
        <w:jc w:val="center"/>
      </w:pPr>
      <w:r>
        <w:t>Mai zárómondat – Adni: Ma felismerem, milyen értéket adtam tovább, és mit fogadtam be.</w:t>
      </w:r>
    </w:p>
    <w:p w14:paraId="03F07FDF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60.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8"/>
        <w:gridCol w:w="3251"/>
        <w:gridCol w:w="3253"/>
      </w:tblGrid>
      <w:tr w:rsidR="00CC1CCA" w14:paraId="3830331E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638A5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7F95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571EC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5E4AC761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5CB3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40F18AC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656B3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06CF6AB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3E7FE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1EBD469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Megosztom az elkészült anyagot azzal, akinek valódi értéket jelenthet.</w:t>
            </w:r>
          </w:p>
        </w:tc>
      </w:tr>
      <w:tr w:rsidR="00CC1CCA" w14:paraId="306B90D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FC5F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3EEAFDA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2F1C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69D212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1E41A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2C87CE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1C425B83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A05E6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085338A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Hálából veszem számba mindazt, amire már építhetek.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1AD0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6A477BC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Átnézem a mai pénzügyi tételeket, és kijelölöm az egyetlen teendőt.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5190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687CF14F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</w:tbl>
    <w:p w14:paraId="38BD7513" w14:textId="77777777" w:rsidR="00CC1CCA" w:rsidRDefault="00CC1CCA">
      <w:pPr>
        <w:spacing w:after="100" w:line="269" w:lineRule="auto"/>
      </w:pPr>
    </w:p>
    <w:p w14:paraId="5741347D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7B87906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Megosztok egy használható ötletet azzal, akinek éppen kapaszkodót adhat.</w:t>
      </w:r>
    </w:p>
    <w:p w14:paraId="1ABB95F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974D06A" w14:textId="77777777" w:rsidR="00CC1CCA" w:rsidRDefault="00CC1CCA">
      <w:pPr>
        <w:spacing w:after="100" w:line="269" w:lineRule="auto"/>
      </w:pPr>
    </w:p>
    <w:p w14:paraId="016C4861" w14:textId="77777777" w:rsidR="00CC1CCA" w:rsidRDefault="00CC1CCA">
      <w:pPr>
        <w:spacing w:after="100" w:line="269" w:lineRule="auto"/>
      </w:pPr>
    </w:p>
    <w:p w14:paraId="32216ADC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70D478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Megfogalmazom egy szolgáltatás világos, egy mondatos értékét.</w:t>
      </w:r>
    </w:p>
    <w:p w14:paraId="637EB217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E8317FE" w14:textId="77777777" w:rsidR="00CC1CCA" w:rsidRDefault="00CC1CCA">
      <w:pPr>
        <w:spacing w:after="100" w:line="269" w:lineRule="auto"/>
      </w:pPr>
    </w:p>
    <w:p w14:paraId="563C1382" w14:textId="77777777" w:rsidR="00CC1CCA" w:rsidRDefault="00CC1CCA">
      <w:pPr>
        <w:spacing w:after="100" w:line="269" w:lineRule="auto"/>
      </w:pPr>
    </w:p>
    <w:p w14:paraId="59C550D2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01BA660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66E8D6E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D8A781B" w14:textId="77777777" w:rsidR="00CC1CCA" w:rsidRDefault="00CC1CCA">
      <w:pPr>
        <w:spacing w:after="100" w:line="269" w:lineRule="auto"/>
      </w:pPr>
    </w:p>
    <w:p w14:paraId="142E4FCB" w14:textId="77777777" w:rsidR="00CC1CCA" w:rsidRDefault="00CC1CCA">
      <w:pPr>
        <w:spacing w:after="100" w:line="269" w:lineRule="auto"/>
      </w:pPr>
    </w:p>
    <w:p w14:paraId="4FB7EA20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D9D9D1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Méltósággal képviselem azt, ami számomra értékes.</w:t>
      </w:r>
    </w:p>
    <w:p w14:paraId="02A1A3C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E13CF66" w14:textId="77777777" w:rsidR="00CC1CCA" w:rsidRDefault="00CC1CCA">
      <w:pPr>
        <w:spacing w:after="100" w:line="269" w:lineRule="auto"/>
      </w:pPr>
    </w:p>
    <w:p w14:paraId="29083CF2" w14:textId="77777777" w:rsidR="00CC1CCA" w:rsidRDefault="00CC1CCA">
      <w:pPr>
        <w:spacing w:after="100" w:line="269" w:lineRule="auto"/>
      </w:pPr>
    </w:p>
    <w:p w14:paraId="3C16E5EF" w14:textId="77777777" w:rsidR="00CC1CCA" w:rsidRDefault="00000000">
      <w:pPr>
        <w:spacing w:after="100" w:line="269" w:lineRule="auto"/>
        <w:jc w:val="center"/>
      </w:pPr>
      <w:r>
        <w:t>Mai zárómondat – Visszatérés: Ma legalább egyszer tudatosan újraválasztottam az irányomat.</w:t>
      </w:r>
    </w:p>
    <w:p w14:paraId="557FC96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61.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0"/>
        <w:gridCol w:w="3252"/>
        <w:gridCol w:w="3250"/>
      </w:tblGrid>
      <w:tr w:rsidR="00CC1CCA" w14:paraId="480AC474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D79F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D9A0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AE472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4F8E0F82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F643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F54762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5D71D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505A53A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8A2A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6195EC10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Megköszönöm a kapott segítséget, és hagyom, hogy valóban megérkezzen.</w:t>
            </w:r>
          </w:p>
        </w:tc>
      </w:tr>
      <w:tr w:rsidR="00CC1CCA" w14:paraId="76F86A1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5C51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4A960B0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1A39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005DE3D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9D4D2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0766347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6F5E6D30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BB80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63A0723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Tisztaságot teremtek, és egyetlen fontos irányra összpontosítok.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4A50E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470E1B69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Elkészítem a következő fejezet rövid, áttekinthető vázlatát.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E6A2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0C7B404C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</w:tbl>
    <w:p w14:paraId="148FC982" w14:textId="77777777" w:rsidR="00CC1CCA" w:rsidRDefault="00CC1CCA">
      <w:pPr>
        <w:spacing w:after="100" w:line="269" w:lineRule="auto"/>
      </w:pPr>
    </w:p>
    <w:p w14:paraId="6B324D53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3CD65D6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Elismerem valaki erőfeszítését egy konkrét, hiteles mondattal.</w:t>
      </w:r>
    </w:p>
    <w:p w14:paraId="79C87FCE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BDC0377" w14:textId="77777777" w:rsidR="00CC1CCA" w:rsidRDefault="00CC1CCA">
      <w:pPr>
        <w:spacing w:after="100" w:line="269" w:lineRule="auto"/>
      </w:pPr>
    </w:p>
    <w:p w14:paraId="627DA8FF" w14:textId="77777777" w:rsidR="00CC1CCA" w:rsidRDefault="00CC1CCA">
      <w:pPr>
        <w:spacing w:after="100" w:line="269" w:lineRule="auto"/>
      </w:pPr>
    </w:p>
    <w:p w14:paraId="09C92465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485DD6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Befejezem az ajánlat első, már használható változatát.</w:t>
      </w:r>
    </w:p>
    <w:p w14:paraId="1E8C9B48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32DD63A" w14:textId="77777777" w:rsidR="00CC1CCA" w:rsidRDefault="00CC1CCA">
      <w:pPr>
        <w:spacing w:after="100" w:line="269" w:lineRule="auto"/>
      </w:pPr>
    </w:p>
    <w:p w14:paraId="608023F8" w14:textId="77777777" w:rsidR="00CC1CCA" w:rsidRDefault="00CC1CCA">
      <w:pPr>
        <w:spacing w:after="100" w:line="269" w:lineRule="auto"/>
      </w:pPr>
    </w:p>
    <w:p w14:paraId="2EF0C413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659EE4B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1BB93C31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C46D302" w14:textId="77777777" w:rsidR="00CC1CCA" w:rsidRDefault="00CC1CCA">
      <w:pPr>
        <w:spacing w:after="100" w:line="269" w:lineRule="auto"/>
      </w:pPr>
    </w:p>
    <w:p w14:paraId="3419B7D6" w14:textId="77777777" w:rsidR="00CC1CCA" w:rsidRDefault="00CC1CCA">
      <w:pPr>
        <w:spacing w:after="100" w:line="269" w:lineRule="auto"/>
      </w:pPr>
    </w:p>
    <w:p w14:paraId="59AE6ADA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13460C6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Ma nyugodt figyelmet választok, mielőtt válaszolok egy fontos helyzetben.</w:t>
      </w:r>
    </w:p>
    <w:p w14:paraId="0157ACA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1B868012" w14:textId="77777777" w:rsidR="00CC1CCA" w:rsidRDefault="00CC1CCA">
      <w:pPr>
        <w:spacing w:after="100" w:line="269" w:lineRule="auto"/>
      </w:pPr>
    </w:p>
    <w:p w14:paraId="11EBF561" w14:textId="77777777" w:rsidR="00CC1CCA" w:rsidRDefault="00CC1CCA">
      <w:pPr>
        <w:spacing w:after="100" w:line="269" w:lineRule="auto"/>
      </w:pPr>
    </w:p>
    <w:p w14:paraId="24314A1E" w14:textId="77777777" w:rsidR="00CC1CCA" w:rsidRDefault="00000000">
      <w:pPr>
        <w:spacing w:after="100" w:line="269" w:lineRule="auto"/>
        <w:jc w:val="center"/>
      </w:pPr>
      <w:r>
        <w:t>Mai zárómondat – Bizonyíték: Ma ezt a kézzelfogható jelet láttam a változásomból:</w:t>
      </w:r>
    </w:p>
    <w:p w14:paraId="11F521C1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62.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51"/>
        <w:gridCol w:w="3249"/>
        <w:gridCol w:w="3252"/>
      </w:tblGrid>
      <w:tr w:rsidR="00CC1CCA" w14:paraId="3FC2BC7A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C9177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541B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78DAA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3E130F47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568C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2C50F5E1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Kíváncsiságból közelítek ahhoz, amit eddig halogattam.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587F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3E6CDBCD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Beírok harminc zavartalan percet a naptáramba az alkotáshoz.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92A9A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39243BB3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Nyugodt jelenléttel segítek rendezni egy feszült beszélgetést.</w:t>
            </w:r>
          </w:p>
        </w:tc>
      </w:tr>
      <w:tr w:rsidR="00CC1CCA" w14:paraId="1BBEA51C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DFB0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70D4D68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Bátorságot választok, és vállalom a következő tiszta döntést.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794F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5F59EAE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Elküldöm azt az üzenetet, amely tisztázza a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52B03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509FC11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Osztatlan figyelmet adok egy beszélgetésben.</w:t>
            </w:r>
          </w:p>
        </w:tc>
      </w:tr>
      <w:tr w:rsidR="00CC1CCA" w14:paraId="79DE609D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D0E747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1845934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Türelemmel indulok, hogy meghalljam a valódi következő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2F76F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7F2A9D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Három kisebb részre bontom a feladatot, és az elsőt lezárom.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6B1A24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2ED699FE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Megosztok egy használható ötletet azzal, akinek éppen kapaszkodót adhat.</w:t>
            </w:r>
          </w:p>
        </w:tc>
      </w:tr>
    </w:tbl>
    <w:p w14:paraId="632D61D7" w14:textId="77777777" w:rsidR="00CC1CCA" w:rsidRDefault="00CC1CCA">
      <w:pPr>
        <w:spacing w:after="100" w:line="269" w:lineRule="auto"/>
      </w:pPr>
    </w:p>
    <w:p w14:paraId="5F0F6A38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6D6ABC82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Pontos és őszinte visszajelzést adok egy közös munkához.</w:t>
      </w:r>
    </w:p>
    <w:p w14:paraId="32CEC316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11EE035" w14:textId="77777777" w:rsidR="00CC1CCA" w:rsidRDefault="00CC1CCA">
      <w:pPr>
        <w:spacing w:after="100" w:line="269" w:lineRule="auto"/>
      </w:pPr>
    </w:p>
    <w:p w14:paraId="588C3A74" w14:textId="77777777" w:rsidR="00CC1CCA" w:rsidRDefault="00CC1CCA">
      <w:pPr>
        <w:spacing w:after="100" w:line="269" w:lineRule="auto"/>
      </w:pPr>
    </w:p>
    <w:p w14:paraId="16AB4EE2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44FDE64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Átnézem a mai pénzügyi tételeket, és kijelölöm az egyetlen teendőt.</w:t>
      </w:r>
    </w:p>
    <w:p w14:paraId="5B790CA2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4DE69BEF" w14:textId="77777777" w:rsidR="00CC1CCA" w:rsidRDefault="00CC1CCA">
      <w:pPr>
        <w:spacing w:after="100" w:line="269" w:lineRule="auto"/>
      </w:pPr>
    </w:p>
    <w:p w14:paraId="22F90E0C" w14:textId="77777777" w:rsidR="00CC1CCA" w:rsidRDefault="00CC1CCA">
      <w:pPr>
        <w:spacing w:after="100" w:line="269" w:lineRule="auto"/>
      </w:pPr>
    </w:p>
    <w:p w14:paraId="479C9D41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E49979C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Megköszönöm a kapott segítséget, és hagyom, hogy valóban megérkezzen.</w:t>
      </w:r>
    </w:p>
    <w:p w14:paraId="484A231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F305CDA" w14:textId="77777777" w:rsidR="00CC1CCA" w:rsidRDefault="00CC1CCA">
      <w:pPr>
        <w:spacing w:after="100" w:line="269" w:lineRule="auto"/>
      </w:pPr>
    </w:p>
    <w:p w14:paraId="5D6705F0" w14:textId="77777777" w:rsidR="00CC1CCA" w:rsidRDefault="00CC1CCA">
      <w:pPr>
        <w:spacing w:after="100" w:line="269" w:lineRule="auto"/>
      </w:pPr>
    </w:p>
    <w:p w14:paraId="545BB3DC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D0FD96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Hálából veszem számba mindazt, amire már építhetek.</w:t>
      </w:r>
    </w:p>
    <w:p w14:paraId="44156159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3446E00" w14:textId="77777777" w:rsidR="00CC1CCA" w:rsidRDefault="00CC1CCA">
      <w:pPr>
        <w:spacing w:after="100" w:line="269" w:lineRule="auto"/>
      </w:pPr>
    </w:p>
    <w:p w14:paraId="733CA13B" w14:textId="77777777" w:rsidR="00CC1CCA" w:rsidRDefault="00CC1CCA">
      <w:pPr>
        <w:spacing w:after="100" w:line="269" w:lineRule="auto"/>
      </w:pPr>
    </w:p>
    <w:p w14:paraId="78024D38" w14:textId="77777777" w:rsidR="00CC1CCA" w:rsidRDefault="00000000">
      <w:pPr>
        <w:spacing w:after="100" w:line="269" w:lineRule="auto"/>
        <w:jc w:val="center"/>
      </w:pPr>
      <w:r>
        <w:t>Mai zárómondat – Hála: Ma ezt viszem tovább hálával és tiszta figyelemmel:</w:t>
      </w:r>
    </w:p>
    <w:p w14:paraId="0B5946C5" w14:textId="77777777" w:rsidR="00CC1CCA" w:rsidRDefault="00000000">
      <w:pPr>
        <w:pageBreakBefore/>
        <w:spacing w:after="100" w:line="269" w:lineRule="auto"/>
        <w:jc w:val="center"/>
      </w:pPr>
      <w:r>
        <w:rPr>
          <w:b/>
        </w:rPr>
        <w:lastRenderedPageBreak/>
        <w:t>63. munkalap – Napi 3× Teremteni · Alkotni · Adni</w:t>
      </w:r>
    </w:p>
    <w:tbl>
      <w:tblPr>
        <w:tblStyle w:val="Rcsostblzat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9"/>
        <w:gridCol w:w="3253"/>
        <w:gridCol w:w="3250"/>
      </w:tblGrid>
      <w:tr w:rsidR="00CC1CCA" w14:paraId="14BF51C4" w14:textId="77777777">
        <w:trPr>
          <w:cantSplit/>
          <w:tblHeader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CBCEB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Teremteni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E87CE8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Alkotni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C9BBD" w14:textId="77777777" w:rsidR="00CC1CCA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Adni</w:t>
            </w:r>
          </w:p>
        </w:tc>
      </w:tr>
      <w:tr w:rsidR="00CC1CCA" w14:paraId="70336484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B09736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belső állapotból indulok?</w:t>
            </w:r>
          </w:p>
          <w:p w14:paraId="33A59F47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Méltósággal képviselem azt, ami számomra értékes.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C2428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 a mai kézzelfogható lépésem?</w:t>
            </w:r>
          </w:p>
          <w:p w14:paraId="5F6409AA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Megfogalmazom egy szolgáltatás világos, egy mondatos értékét.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3B7C5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Hol adok ma valódi értéket?</w:t>
            </w:r>
          </w:p>
          <w:p w14:paraId="243DC17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Egy érthető összefoglalóval megkönnyítem valaki következő döntését.</w:t>
            </w:r>
          </w:p>
        </w:tc>
      </w:tr>
      <w:tr w:rsidR="00CC1CCA" w14:paraId="48771CBA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412F0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engedek ma tisztábban áramolni?</w:t>
            </w:r>
          </w:p>
          <w:p w14:paraId="77776C1B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Bizalomból teszem meg a ma elvégezhető kis lépést.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B4FCE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formát kap ma a döntésem?</w:t>
            </w:r>
          </w:p>
          <w:p w14:paraId="04B15F6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Rendet teszek azon a munkafelületen, ahol a következő alkotás megszületik.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532BB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Kinek lesz ettől könnyebb / jobb / tisztább?</w:t>
            </w:r>
          </w:p>
          <w:p w14:paraId="1397FAA4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Tiszta határral együtt ajánlom fel azt, amit jó minőségben adni tudok.</w:t>
            </w:r>
          </w:p>
        </w:tc>
      </w:tr>
      <w:tr w:rsidR="00CC1CCA" w14:paraId="2F7386A9" w14:textId="77777777">
        <w:trPr>
          <w:cantSplit/>
          <w:jc w:val="center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5D96C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Milyen érzést gyakorlok ma?</w:t>
            </w:r>
          </w:p>
          <w:p w14:paraId="3BC2D38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Gondoskodó figyelmet adok magamnak és a feladatomnak.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3902CF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fejezek be ma kis lépésben?</w:t>
            </w:r>
          </w:p>
          <w:p w14:paraId="722D9E35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Felhívom azt az embert, akivel egy döntést érdemes tisztázni.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B3D61" w14:textId="77777777" w:rsidR="00CC1CCA" w:rsidRDefault="00000000">
            <w:pPr>
              <w:spacing w:after="40" w:line="259" w:lineRule="auto"/>
            </w:pPr>
            <w:r>
              <w:rPr>
                <w:sz w:val="18"/>
              </w:rPr>
              <w:t>Mit adok tovább jó szívvel?</w:t>
            </w:r>
          </w:p>
          <w:p w14:paraId="3F0EA242" w14:textId="77777777" w:rsidR="00525C66" w:rsidRDefault="00000000">
            <w:pPr>
              <w:keepNext/>
              <w:spacing w:before="20" w:after="40" w:line="240" w:lineRule="auto"/>
            </w:pPr>
            <w:r>
              <w:rPr>
                <w:b/>
                <w:i/>
                <w:color w:val="425C58"/>
                <w:sz w:val="15"/>
              </w:rPr>
              <w:t>Példa: Elismerem valaki erőfeszítését egy konkrét, hiteles mondattal.</w:t>
            </w:r>
          </w:p>
        </w:tc>
      </w:tr>
    </w:tbl>
    <w:p w14:paraId="7E01BC36" w14:textId="77777777" w:rsidR="00CC1CCA" w:rsidRDefault="00CC1CCA">
      <w:pPr>
        <w:spacing w:after="100" w:line="269" w:lineRule="auto"/>
      </w:pPr>
    </w:p>
    <w:p w14:paraId="239E5403" w14:textId="77777777" w:rsidR="00CC1CCA" w:rsidRDefault="00000000">
      <w:pPr>
        <w:keepNext/>
        <w:spacing w:after="100" w:line="269" w:lineRule="auto"/>
      </w:pPr>
      <w:r>
        <w:t>Reggeli kör – Mit teremtek, mit alkotok és milyen értéket adok ma?</w:t>
      </w:r>
    </w:p>
    <w:p w14:paraId="0C09BC41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Megosztom az elkészült anyagot azzal, akinek valódi értéket jelenthet.</w:t>
      </w:r>
    </w:p>
    <w:p w14:paraId="6C87AFD3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2C7123EB" w14:textId="77777777" w:rsidR="00CC1CCA" w:rsidRDefault="00CC1CCA">
      <w:pPr>
        <w:spacing w:after="100" w:line="269" w:lineRule="auto"/>
      </w:pPr>
    </w:p>
    <w:p w14:paraId="0B7BC85D" w14:textId="77777777" w:rsidR="00CC1CCA" w:rsidRDefault="00CC1CCA">
      <w:pPr>
        <w:spacing w:after="100" w:line="269" w:lineRule="auto"/>
      </w:pPr>
    </w:p>
    <w:p w14:paraId="26C25108" w14:textId="77777777" w:rsidR="00CC1CCA" w:rsidRDefault="00000000">
      <w:pPr>
        <w:keepNext/>
        <w:spacing w:after="100" w:line="269" w:lineRule="auto"/>
      </w:pPr>
      <w:r>
        <w:t>Napközbeni kör – Hogyan kapcsolódik össze bennem a Teremteni, Alkotni és Adni?</w:t>
      </w:r>
    </w:p>
    <w:p w14:paraId="07AB710F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Elkészítem a következő fejezet rövid, áttekinthető vázlatát.</w:t>
      </w:r>
    </w:p>
    <w:p w14:paraId="571CF50F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0CF22B86" w14:textId="77777777" w:rsidR="00CC1CCA" w:rsidRDefault="00CC1CCA">
      <w:pPr>
        <w:spacing w:after="100" w:line="269" w:lineRule="auto"/>
      </w:pPr>
    </w:p>
    <w:p w14:paraId="417C7CCF" w14:textId="77777777" w:rsidR="00CC1CCA" w:rsidRDefault="00CC1CCA">
      <w:pPr>
        <w:spacing w:after="100" w:line="269" w:lineRule="auto"/>
      </w:pPr>
    </w:p>
    <w:p w14:paraId="5FCCF5D4" w14:textId="77777777" w:rsidR="00CC1CCA" w:rsidRDefault="00000000">
      <w:pPr>
        <w:keepNext/>
        <w:spacing w:after="100" w:line="269" w:lineRule="auto"/>
      </w:pPr>
      <w:r>
        <w:t>Esti kör – Mi született meg, milyen formát kapott és kinek adott értéket?</w:t>
      </w:r>
    </w:p>
    <w:p w14:paraId="54FF9DAE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Nyugodt jelenléttel segítek rendezni egy feszült beszélgetést.</w:t>
      </w:r>
    </w:p>
    <w:p w14:paraId="6D5109FA" w14:textId="77777777" w:rsidR="00CC1CCA" w:rsidRDefault="00000000">
      <w:pPr>
        <w:spacing w:after="100" w:line="269" w:lineRule="auto"/>
      </w:pPr>
      <w:r>
        <w:rPr>
          <w:b/>
          <w:sz w:val="18"/>
        </w:rPr>
        <w:t>Saját válaszom:</w:t>
      </w:r>
    </w:p>
    <w:p w14:paraId="58F8BFFE" w14:textId="77777777" w:rsidR="00CC1CCA" w:rsidRDefault="00CC1CCA">
      <w:pPr>
        <w:spacing w:after="100" w:line="269" w:lineRule="auto"/>
      </w:pPr>
    </w:p>
    <w:p w14:paraId="59EA5CFF" w14:textId="77777777" w:rsidR="00CC1CCA" w:rsidRDefault="00CC1CCA">
      <w:pPr>
        <w:spacing w:after="100" w:line="269" w:lineRule="auto"/>
      </w:pPr>
    </w:p>
    <w:p w14:paraId="0EFE87CB" w14:textId="77777777" w:rsidR="00CC1CCA" w:rsidRDefault="00000000">
      <w:pPr>
        <w:keepNext/>
        <w:spacing w:after="100" w:line="269" w:lineRule="auto"/>
      </w:pPr>
      <w:r>
        <w:rPr>
          <w:b/>
        </w:rPr>
        <w:t>Egy mondat, amit továbbviszek:</w:t>
      </w:r>
    </w:p>
    <w:p w14:paraId="55AC3277" w14:textId="77777777" w:rsidR="00525C66" w:rsidRDefault="00000000">
      <w:pPr>
        <w:keepNext/>
        <w:spacing w:before="20" w:after="60" w:line="240" w:lineRule="auto"/>
      </w:pPr>
      <w:r>
        <w:rPr>
          <w:b/>
          <w:i/>
          <w:color w:val="425C58"/>
          <w:sz w:val="17"/>
        </w:rPr>
        <w:t>Példa: Tisztaságot teremtek, és egyetlen fontos irányra összpontosítok.</w:t>
      </w:r>
    </w:p>
    <w:p w14:paraId="4A18D027" w14:textId="77777777" w:rsidR="00525C66" w:rsidRDefault="00000000">
      <w:pPr>
        <w:spacing w:after="60"/>
      </w:pPr>
      <w:r>
        <w:rPr>
          <w:b/>
          <w:sz w:val="18"/>
        </w:rPr>
        <w:t>Saját válaszom:</w:t>
      </w:r>
    </w:p>
    <w:p w14:paraId="34F6489A" w14:textId="77777777" w:rsidR="00525C66" w:rsidRDefault="00525C66">
      <w:pPr>
        <w:spacing w:after="60"/>
      </w:pPr>
    </w:p>
    <w:p w14:paraId="674C0D04" w14:textId="77777777" w:rsidR="00525C66" w:rsidRDefault="00525C66">
      <w:pPr>
        <w:spacing w:after="60"/>
      </w:pPr>
    </w:p>
    <w:p w14:paraId="6B9C40D2" w14:textId="77777777" w:rsidR="00525C66" w:rsidRDefault="00000000">
      <w:pPr>
        <w:spacing w:before="120" w:after="0"/>
        <w:jc w:val="center"/>
      </w:pPr>
      <w:r>
        <w:rPr>
          <w:i/>
          <w:sz w:val="21"/>
        </w:rPr>
        <w:t>Mai zárómondat – Hála: Ma ezt viszem tovább hálával és tiszta figyelemmel:</w:t>
      </w:r>
    </w:p>
    <w:p w14:paraId="646FA77B" w14:textId="77777777" w:rsidR="00525C66" w:rsidRDefault="00000000">
      <w:r>
        <w:br w:type="page"/>
      </w:r>
    </w:p>
    <w:p w14:paraId="2A7908CE" w14:textId="77777777" w:rsidR="00525C66" w:rsidRDefault="00000000">
      <w:pPr>
        <w:pStyle w:val="Cmsor1"/>
        <w:keepNext/>
      </w:pPr>
      <w:r>
        <w:rPr>
          <w:rFonts w:ascii="Georgia" w:eastAsia="Georgia" w:hAnsi="Georgia" w:cs="Georgia"/>
        </w:rPr>
        <w:lastRenderedPageBreak/>
        <w:t>63 nap – a következő tiszta kör</w:t>
      </w:r>
    </w:p>
    <w:p w14:paraId="005388A1" w14:textId="77777777" w:rsidR="00525C66" w:rsidRDefault="00000000">
      <w:pPr>
        <w:spacing w:after="280"/>
      </w:pPr>
      <w:r>
        <w:t>Végigjártad a 9 hetes utat. A lezárás célja, hogy észrevedd, mi vált belső felismerésből kézzelfogható működéssé.</w:t>
      </w:r>
    </w:p>
    <w:p w14:paraId="1FAD2809" w14:textId="77777777" w:rsidR="00525C66" w:rsidRDefault="00000000">
      <w:pPr>
        <w:spacing w:after="440"/>
      </w:pPr>
      <w:r>
        <w:rPr>
          <w:b/>
        </w:rPr>
        <w:t xml:space="preserve">Teremteni: </w:t>
      </w:r>
      <w:r>
        <w:t>Melyik belső minőség lett elérhetőbb számodra, és milyen mondat vezet vissza hozzá?</w:t>
      </w:r>
    </w:p>
    <w:p w14:paraId="50E5A6CE" w14:textId="77777777" w:rsidR="00525C66" w:rsidRDefault="00000000">
      <w:pPr>
        <w:spacing w:after="440"/>
      </w:pPr>
      <w:r>
        <w:rPr>
          <w:b/>
        </w:rPr>
        <w:t xml:space="preserve">Alkotni: </w:t>
      </w:r>
      <w:r>
        <w:t>Melyik döntésed, szokásod vagy elkészült eredményed mutatja legjobban a változást?</w:t>
      </w:r>
    </w:p>
    <w:p w14:paraId="153D0448" w14:textId="77777777" w:rsidR="00525C66" w:rsidRDefault="00000000">
      <w:pPr>
        <w:spacing w:after="440"/>
      </w:pPr>
      <w:r>
        <w:rPr>
          <w:b/>
        </w:rPr>
        <w:t xml:space="preserve">Adni: </w:t>
      </w:r>
      <w:r>
        <w:t>Milyen értéket viszel tovább a kapcsolataidba, a munkádba vagy a közösségedbe?</w:t>
      </w:r>
    </w:p>
    <w:p w14:paraId="60D9F0A8" w14:textId="77777777" w:rsidR="00525C66" w:rsidRDefault="00000000">
      <w:pPr>
        <w:spacing w:after="320"/>
      </w:pPr>
      <w:r>
        <w:t>A következő időszakban válassz egyetlen megtartó ritmust: egy reggeli iránykérdést, egy napközbeni tiszta lépést és egy esti visszanézést.</w:t>
      </w:r>
    </w:p>
    <w:p w14:paraId="23F24735" w14:textId="77777777" w:rsidR="00525C66" w:rsidRDefault="00000000">
      <w:pPr>
        <w:spacing w:before="160" w:after="360"/>
        <w:jc w:val="center"/>
      </w:pPr>
      <w:r>
        <w:t>Teremteni – Alkotni – Adni.</w:t>
      </w:r>
    </w:p>
    <w:p w14:paraId="20A27E7E" w14:textId="77777777" w:rsidR="00525C66" w:rsidRDefault="00000000">
      <w:pPr>
        <w:jc w:val="center"/>
      </w:pPr>
      <w:r>
        <w:rPr>
          <w:b/>
        </w:rPr>
        <w:t>A könyv és a kapcsolódó képzések: innoviaworld.hu</w:t>
      </w:r>
    </w:p>
    <w:p w14:paraId="14DB7122" w14:textId="77777777" w:rsidR="00525C66" w:rsidRDefault="00000000">
      <w:pPr>
        <w:jc w:val="center"/>
      </w:pPr>
      <w:r>
        <w:t>Kapcsolat: sandor@innoviaworld.hu</w:t>
      </w:r>
    </w:p>
    <w:p w14:paraId="418FD229" w14:textId="77777777" w:rsidR="00525C66" w:rsidRDefault="00000000">
      <w:pPr>
        <w:spacing w:before="480"/>
        <w:jc w:val="center"/>
      </w:pPr>
      <w:r>
        <w:rPr>
          <w:i/>
          <w:color w:val="5F6664"/>
          <w:sz w:val="18"/>
        </w:rPr>
        <w:t>A MindEarn önismereti és gyakorlati rendszer. Egészségügyi, pszichológiai, jogi vagy pénzügyi kérdésekben a megfelelő szakterület képzett szakemberének bevonása ajánlott.</w:t>
      </w:r>
    </w:p>
    <w:sectPr w:rsidR="00525C66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07" w:right="964" w:bottom="907" w:left="96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1E540" w14:textId="77777777" w:rsidR="00E33BEA" w:rsidRDefault="00E33BEA">
      <w:pPr>
        <w:spacing w:after="0" w:line="240" w:lineRule="auto"/>
      </w:pPr>
      <w:r>
        <w:separator/>
      </w:r>
    </w:p>
  </w:endnote>
  <w:endnote w:type="continuationSeparator" w:id="0">
    <w:p w14:paraId="428AA7CD" w14:textId="77777777" w:rsidR="00E33BEA" w:rsidRDefault="00E3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84B3E" w14:textId="77777777" w:rsidR="00525C66" w:rsidRDefault="00525C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EF59" w14:textId="77777777" w:rsidR="00CC1CCA" w:rsidRDefault="00000000">
    <w:pPr>
      <w:pStyle w:val="llb"/>
      <w:jc w:val="right"/>
    </w:pPr>
    <w:proofErr w:type="spellStart"/>
    <w:r>
      <w:rPr>
        <w:color w:val="646C6A"/>
        <w:sz w:val="18"/>
      </w:rPr>
      <w:t>MindEarn</w:t>
    </w:r>
    <w:proofErr w:type="spellEnd"/>
    <w:r>
      <w:rPr>
        <w:color w:val="646C6A"/>
        <w:sz w:val="18"/>
      </w:rPr>
      <w:t xml:space="preserve"> | </w:t>
    </w:r>
    <w:proofErr w:type="spellStart"/>
    <w:r>
      <w:rPr>
        <w:color w:val="646C6A"/>
        <w:sz w:val="18"/>
      </w:rPr>
      <w:t>Teremteni</w:t>
    </w:r>
    <w:proofErr w:type="spellEnd"/>
    <w:r>
      <w:rPr>
        <w:color w:val="646C6A"/>
        <w:sz w:val="18"/>
      </w:rPr>
      <w:t xml:space="preserve"> – </w:t>
    </w:r>
    <w:proofErr w:type="spellStart"/>
    <w:r>
      <w:rPr>
        <w:color w:val="646C6A"/>
        <w:sz w:val="18"/>
      </w:rPr>
      <w:t>Alkotni</w:t>
    </w:r>
    <w:proofErr w:type="spellEnd"/>
    <w:r>
      <w:rPr>
        <w:color w:val="646C6A"/>
        <w:sz w:val="18"/>
      </w:rPr>
      <w:t xml:space="preserve"> – </w:t>
    </w:r>
    <w:proofErr w:type="spellStart"/>
    <w:r>
      <w:rPr>
        <w:color w:val="646C6A"/>
        <w:sz w:val="18"/>
      </w:rPr>
      <w:t>Adni</w:t>
    </w:r>
    <w:proofErr w:type="spellEnd"/>
    <w:r>
      <w:rPr>
        <w:color w:val="646C6A"/>
        <w:sz w:val="18"/>
      </w:rPr>
      <w:t xml:space="preserve">. | </w:t>
    </w:r>
    <w:r>
      <w:rPr>
        <w:color w:val="646C6A"/>
        <w:sz w:val="18"/>
      </w:rPr>
      <w:fldChar w:fldCharType="begin"/>
    </w:r>
    <w:r>
      <w:rPr>
        <w:color w:val="646C6A"/>
        <w:sz w:val="18"/>
      </w:rPr>
      <w:instrText xml:space="preserve"> PAGE </w:instrText>
    </w:r>
    <w:r>
      <w:rPr>
        <w:color w:val="646C6A"/>
        <w:sz w:val="18"/>
      </w:rPr>
      <w:fldChar w:fldCharType="separate"/>
    </w:r>
    <w:r>
      <w:rPr>
        <w:color w:val="646C6A"/>
        <w:sz w:val="18"/>
      </w:rPr>
      <w:t>1</w:t>
    </w:r>
    <w:r>
      <w:rPr>
        <w:color w:val="646C6A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FBA9" w14:textId="77777777" w:rsidR="00D44241" w:rsidRDefault="00D442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6838" w14:textId="77777777" w:rsidR="00E33BEA" w:rsidRDefault="00E33BEA">
      <w:pPr>
        <w:spacing w:after="0" w:line="240" w:lineRule="auto"/>
      </w:pPr>
      <w:r>
        <w:separator/>
      </w:r>
    </w:p>
  </w:footnote>
  <w:footnote w:type="continuationSeparator" w:id="0">
    <w:p w14:paraId="6CC87ED8" w14:textId="77777777" w:rsidR="00E33BEA" w:rsidRDefault="00E33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7F49" w14:textId="77777777" w:rsidR="00525C66" w:rsidRDefault="00525C6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39271"/>
      <w:docPartObj>
        <w:docPartGallery w:val="Page Numbers (Top of Page)"/>
        <w:docPartUnique/>
      </w:docPartObj>
    </w:sdtPr>
    <w:sdtContent>
      <w:p w14:paraId="4923813A" w14:textId="77777777" w:rsidR="00236C64" w:rsidRDefault="00236C64">
        <w:pPr>
          <w:pStyle w:val="lfej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72217A44" w14:textId="77777777" w:rsidR="00CC1CCA" w:rsidRDefault="00CC1CCA">
    <w:pPr>
      <w:pStyle w:val="lfej"/>
      <w:pBdr>
        <w:bottom w:val="single" w:sz="4" w:space="4" w:color="D9D9D9"/>
      </w:pBdr>
    </w:pPr>
    <w:proofErr w:type="gramStart"/>
    <w:r>
      <w:rPr>
        <w:b/>
        <w:color w:val="666666"/>
        <w:sz w:val="15"/>
      </w:rPr>
      <w:t>MINDEARN  |</w:t>
    </w:r>
    <w:proofErr w:type="gramEnd"/>
    <w:r>
      <w:rPr>
        <w:b/>
        <w:color w:val="666666"/>
        <w:sz w:val="15"/>
      </w:rPr>
      <w:t xml:space="preserve">  GYAKORLATI MUNKAFÜZET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6087" w14:textId="77777777" w:rsidR="00D44241" w:rsidRDefault="00D442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48167">
    <w:abstractNumId w:val="8"/>
  </w:num>
  <w:num w:numId="2" w16cid:durableId="1103114868">
    <w:abstractNumId w:val="6"/>
  </w:num>
  <w:num w:numId="3" w16cid:durableId="691421790">
    <w:abstractNumId w:val="5"/>
  </w:num>
  <w:num w:numId="4" w16cid:durableId="200438894">
    <w:abstractNumId w:val="4"/>
  </w:num>
  <w:num w:numId="5" w16cid:durableId="1004699347">
    <w:abstractNumId w:val="7"/>
  </w:num>
  <w:num w:numId="6" w16cid:durableId="1822691130">
    <w:abstractNumId w:val="3"/>
  </w:num>
  <w:num w:numId="7" w16cid:durableId="1089275573">
    <w:abstractNumId w:val="2"/>
  </w:num>
  <w:num w:numId="8" w16cid:durableId="2084404203">
    <w:abstractNumId w:val="1"/>
  </w:num>
  <w:num w:numId="9" w16cid:durableId="1739938826">
    <w:abstractNumId w:val="0"/>
  </w:num>
  <w:num w:numId="10" w16cid:durableId="1213300157">
    <w:abstractNumId w:val="7"/>
    <w:lvlOverride w:ilvl="0">
      <w:startOverride w:val="1"/>
    </w:lvlOverride>
  </w:num>
  <w:num w:numId="11" w16cid:durableId="1876844349">
    <w:abstractNumId w:val="7"/>
    <w:lvlOverride w:ilvl="0">
      <w:startOverride w:val="1"/>
    </w:lvlOverride>
  </w:num>
  <w:num w:numId="12" w16cid:durableId="7178185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F5D"/>
    <w:rsid w:val="00103D6A"/>
    <w:rsid w:val="0015074B"/>
    <w:rsid w:val="001A2BEF"/>
    <w:rsid w:val="00236C64"/>
    <w:rsid w:val="0029639D"/>
    <w:rsid w:val="002E0466"/>
    <w:rsid w:val="00326F90"/>
    <w:rsid w:val="00415D79"/>
    <w:rsid w:val="004C04C5"/>
    <w:rsid w:val="00525C66"/>
    <w:rsid w:val="00586335"/>
    <w:rsid w:val="00622E66"/>
    <w:rsid w:val="007832E8"/>
    <w:rsid w:val="008165D2"/>
    <w:rsid w:val="008222D4"/>
    <w:rsid w:val="009D2575"/>
    <w:rsid w:val="00A94774"/>
    <w:rsid w:val="00AA1D8D"/>
    <w:rsid w:val="00B47730"/>
    <w:rsid w:val="00BB4CCC"/>
    <w:rsid w:val="00BB505E"/>
    <w:rsid w:val="00BD63EA"/>
    <w:rsid w:val="00BE6B99"/>
    <w:rsid w:val="00C83473"/>
    <w:rsid w:val="00CB0664"/>
    <w:rsid w:val="00CC1CCA"/>
    <w:rsid w:val="00CE3AE2"/>
    <w:rsid w:val="00D01B69"/>
    <w:rsid w:val="00D44241"/>
    <w:rsid w:val="00D87874"/>
    <w:rsid w:val="00E33BEA"/>
    <w:rsid w:val="00E55022"/>
    <w:rsid w:val="00FC693F"/>
    <w:rsid w:val="00FF1BD0"/>
    <w:rsid w:val="00F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3B0F0"/>
  <w14:defaultImageDpi w14:val="330"/>
  <w15:docId w15:val="{3F52B02C-31F7-413D-B645-74C487BBF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10" w:line="278" w:lineRule="auto"/>
    </w:pPr>
    <w:rPr>
      <w:rFonts w:ascii="Georgia" w:eastAsia="Georgia" w:hAnsi="Georgia" w:cs="Georgia"/>
      <w:color w:val="303030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4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111111"/>
      <w:sz w:val="3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32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11111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20" w:after="100" w:line="240" w:lineRule="auto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  <w:rPr>
      <w:rFonts w:ascii="Georgia" w:eastAsia="Georgia" w:hAnsi="Georgia" w:cs="Georgia"/>
    </w:rPr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  <w:rPr>
      <w:rFonts w:ascii="Georgia" w:eastAsia="Georgia" w:hAnsi="Georgia" w:cs="Georgia"/>
    </w:rPr>
  </w:style>
  <w:style w:type="paragraph" w:styleId="Nincstrkz">
    <w:name w:val="No Spacing"/>
    <w:uiPriority w:val="1"/>
    <w:qFormat/>
    <w:rsid w:val="00FC693F"/>
    <w:pPr>
      <w:spacing w:after="0" w:line="240" w:lineRule="auto"/>
    </w:pPr>
    <w:rPr>
      <w:rFonts w:ascii="Georgia" w:eastAsia="Georgia" w:hAnsi="Georgia" w:cs="Georgia"/>
    </w:r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200" w:after="16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93" w:lineRule="auto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  <w:rPr>
      <w:rFonts w:ascii="Georgia" w:eastAsia="Georgia" w:hAnsi="Georgia" w:cs="Georgia"/>
    </w:rPr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  <w:rPr>
      <w:rFonts w:ascii="Georgia" w:eastAsia="Georgia" w:hAnsi="Georgia" w:cs="Georgia"/>
    </w:rPr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rFonts w:ascii="Georgia" w:eastAsia="Georgia" w:hAnsi="Georgia" w:cs="Georgia"/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80"/>
      <w:contextualSpacing/>
    </w:pPr>
    <w:rPr>
      <w:color w:val="000000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80"/>
      <w:contextualSpacing/>
    </w:pPr>
    <w:rPr>
      <w:color w:val="000000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eorgia" w:eastAsia="Georgia" w:hAnsi="Georgia" w:cs="Georgia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Georgia" w:eastAsia="Georgia" w:hAnsi="Georgia" w:cs="Georgia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rFonts w:ascii="Georgia" w:eastAsia="Georgia" w:hAnsi="Georgia" w:cs="Georgia"/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rFonts w:ascii="Georgia" w:eastAsia="Georgia" w:hAnsi="Georgia" w:cs="Georgia"/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rFonts w:ascii="Georgia" w:eastAsia="Georgia" w:hAnsi="Georgia" w:cs="Georgia"/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rFonts w:ascii="Georgia" w:eastAsia="Georgia" w:hAnsi="Georgia" w:cs="Georgia"/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rFonts w:ascii="Georgia" w:eastAsia="Georgia" w:hAnsi="Georgia" w:cs="Georgia"/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rFonts w:ascii="Georgia" w:eastAsia="Georgia" w:hAnsi="Georgia" w:cs="Georgia"/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rFonts w:ascii="Georgia" w:eastAsia="Georgia" w:hAnsi="Georgia" w:cs="Georgia"/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rFonts w:ascii="Georgia" w:eastAsia="Georgia" w:hAnsi="Georgia" w:cs="Georgia"/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rFonts w:ascii="Georgia" w:eastAsia="Georgia" w:hAnsi="Georgia" w:cs="Georgia"/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  <w:rPr>
      <w:rFonts w:ascii="Georgia" w:eastAsia="Georgia" w:hAnsi="Georgia" w:cs="Georgia"/>
    </w:r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87</Pages>
  <Words>17373</Words>
  <Characters>119878</Characters>
  <Application>Microsoft Office Word</Application>
  <DocSecurity>0</DocSecurity>
  <Lines>998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MindEarn – Gyakorlati munkafüzet – 63 nap</dc:title>
  <dc:subject>3–6–9 hetes gyakorlati út</dc:subject>
  <dc:creator>Jámbor Sándor</dc:creator>
  <cp:keywords>MindEarn, munkafüzet, 63 nap, 3–6–9 hét, Teremteni, Alkotni, Adni</cp:keywords>
  <dc:description/>
  <cp:lastModifiedBy>Sándor Jámbor</cp:lastModifiedBy>
  <cp:revision>7</cp:revision>
  <dcterms:created xsi:type="dcterms:W3CDTF">2026-06-21T11:48:00Z</dcterms:created>
  <dcterms:modified xsi:type="dcterms:W3CDTF">2026-06-21T16:18:00Z</dcterms:modified>
  <cp:category>MindEarn</cp:category>
  <cp:version>1.2</cp:version>
</cp:coreProperties>
</file>